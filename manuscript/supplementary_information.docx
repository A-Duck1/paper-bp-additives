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Supplementary Information</w:t>
      </w:r>
    </w:p>
    <w:p>
      <w:r>
        <w:t>This document provides supplementary data supporting the main manuscript.</w:t>
      </w:r>
    </w:p>
    <w:p>
      <w:pPr>
        <w:pStyle w:val="Heading2"/>
      </w:pPr>
      <w:r>
        <w:rPr>
          <w:color w:val="000000"/>
        </w:rPr>
        <w:t>Section S1: Full Dataset Composition</w:t>
      </w:r>
    </w:p>
    <w:p>
      <w:r>
        <w:t>Table S1 lists all 100 training additives. Categories: B/P/BP/Ref.</w:t>
      </w:r>
    </w:p>
    <w:p>
      <w:pPr>
        <w:pStyle w:val="Caption"/>
      </w:pPr>
      <w:r>
        <w:t>Table S1. Complete list of training additives.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smiles</w:t>
            </w:r>
          </w:p>
        </w:tc>
        <w:tc>
          <w:tcPr>
            <w:tcW w:type="dxa" w:w="2160"/>
          </w:tcPr>
          <w:p>
            <w:r>
              <w:t>homo</w:t>
            </w:r>
          </w:p>
        </w:tc>
        <w:tc>
          <w:tcPr>
            <w:tcW w:type="dxa" w:w="2160"/>
          </w:tcPr>
          <w:p>
            <w:r>
              <w:t>lumo</w:t>
            </w:r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[Li+].O=C1OB(O1)(OC2=O)C(=O)O2</w:t>
            </w:r>
          </w:p>
        </w:tc>
        <w:tc>
          <w:tcPr>
            <w:tcW w:type="dxa" w:w="2160"/>
          </w:tcPr>
          <w:p>
            <w:r>
              <w:t>-8.1200</w:t>
            </w:r>
          </w:p>
        </w:tc>
        <w:tc>
          <w:tcPr>
            <w:tcW w:type="dxa" w:w="2160"/>
          </w:tcPr>
          <w:p>
            <w:r>
              <w:t>0.3200</w:t>
            </w:r>
          </w:p>
        </w:tc>
        <w:tc>
          <w:tcPr>
            <w:tcW w:type="dxa" w:w="2160"/>
          </w:tcPr>
          <w:p>
            <w:r>
              <w:t>8.4400</w:t>
            </w:r>
          </w:p>
        </w:tc>
      </w:tr>
      <w:tr>
        <w:tc>
          <w:tcPr>
            <w:tcW w:type="dxa" w:w="2160"/>
          </w:tcPr>
          <w:p>
            <w:r>
              <w:t>[Li+].O=C1O[B-](F)(F)OC1=O</w:t>
            </w:r>
          </w:p>
        </w:tc>
        <w:tc>
          <w:tcPr>
            <w:tcW w:type="dxa" w:w="2160"/>
          </w:tcPr>
          <w:p>
            <w:r>
              <w:t>-8.4500</w:t>
            </w:r>
          </w:p>
        </w:tc>
        <w:tc>
          <w:tcPr>
            <w:tcW w:type="dxa" w:w="2160"/>
          </w:tcPr>
          <w:p>
            <w:r>
              <w:t>-0.1500</w:t>
            </w:r>
          </w:p>
        </w:tc>
        <w:tc>
          <w:tcPr>
            <w:tcW w:type="dxa" w:w="2160"/>
          </w:tcPr>
          <w:p>
            <w:r>
              <w:t>8.3000</w:t>
            </w:r>
          </w:p>
        </w:tc>
      </w:tr>
      <w:tr>
        <w:tc>
          <w:tcPr>
            <w:tcW w:type="dxa" w:w="2160"/>
          </w:tcPr>
          <w:p>
            <w:r>
              <w:t>[Li+].[B-](F)(F)(F)F</w:t>
            </w:r>
          </w:p>
        </w:tc>
        <w:tc>
          <w:tcPr>
            <w:tcW w:type="dxa" w:w="2160"/>
          </w:tcPr>
          <w:p>
            <w:r>
              <w:t>-9.0100</w:t>
            </w:r>
          </w:p>
        </w:tc>
        <w:tc>
          <w:tcPr>
            <w:tcW w:type="dxa" w:w="2160"/>
          </w:tcPr>
          <w:p>
            <w:r>
              <w:t>-0.5200</w:t>
            </w:r>
          </w:p>
        </w:tc>
        <w:tc>
          <w:tcPr>
            <w:tcW w:type="dxa" w:w="2160"/>
          </w:tcPr>
          <w:p>
            <w:r>
              <w:t>8.4900</w:t>
            </w:r>
          </w:p>
        </w:tc>
      </w:tr>
      <w:tr>
        <w:tc>
          <w:tcPr>
            <w:tcW w:type="dxa" w:w="2160"/>
          </w:tcPr>
          <w:p>
            <w:r>
              <w:t>B(O[Si](C)(C)C)(O[Si](C)(C)C)O[Si](C)(C)C</w:t>
            </w:r>
          </w:p>
        </w:tc>
        <w:tc>
          <w:tcPr>
            <w:tcW w:type="dxa" w:w="2160"/>
          </w:tcPr>
          <w:p>
            <w:r>
              <w:t>-7.9800</w:t>
            </w:r>
          </w:p>
        </w:tc>
        <w:tc>
          <w:tcPr>
            <w:tcW w:type="dxa" w:w="2160"/>
          </w:tcPr>
          <w:p>
            <w:r>
              <w:t>-0.1800</w:t>
            </w:r>
          </w:p>
        </w:tc>
        <w:tc>
          <w:tcPr>
            <w:tcW w:type="dxa" w:w="2160"/>
          </w:tcPr>
          <w:p>
            <w:r>
              <w:t>7.8000</w:t>
            </w:r>
          </w:p>
        </w:tc>
      </w:tr>
      <w:tr>
        <w:tc>
          <w:tcPr>
            <w:tcW w:type="dxa" w:w="2160"/>
          </w:tcPr>
          <w:p>
            <w:r>
              <w:t>B(O)(O)O</w:t>
            </w:r>
          </w:p>
        </w:tc>
        <w:tc>
          <w:tcPr>
            <w:tcW w:type="dxa" w:w="2160"/>
          </w:tcPr>
          <w:p>
            <w:r>
              <w:t>-8.5400</w:t>
            </w:r>
          </w:p>
        </w:tc>
        <w:tc>
          <w:tcPr>
            <w:tcW w:type="dxa" w:w="2160"/>
          </w:tcPr>
          <w:p>
            <w:r>
              <w:t>0.4500</w:t>
            </w:r>
          </w:p>
        </w:tc>
        <w:tc>
          <w:tcPr>
            <w:tcW w:type="dxa" w:w="2160"/>
          </w:tcPr>
          <w:p>
            <w:r>
              <w:t>8.9900</w:t>
            </w:r>
          </w:p>
        </w:tc>
      </w:tr>
      <w:tr>
        <w:tc>
          <w:tcPr>
            <w:tcW w:type="dxa" w:w="2160"/>
          </w:tcPr>
          <w:p>
            <w:r>
              <w:t>B(OC)(OC)OC</w:t>
            </w:r>
          </w:p>
        </w:tc>
        <w:tc>
          <w:tcPr>
            <w:tcW w:type="dxa" w:w="2160"/>
          </w:tcPr>
          <w:p>
            <w:r>
              <w:t>-8.2100</w:t>
            </w:r>
          </w:p>
        </w:tc>
        <w:tc>
          <w:tcPr>
            <w:tcW w:type="dxa" w:w="2160"/>
          </w:tcPr>
          <w:p>
            <w:r>
              <w:t>0.2800</w:t>
            </w:r>
          </w:p>
        </w:tc>
        <w:tc>
          <w:tcPr>
            <w:tcW w:type="dxa" w:w="2160"/>
          </w:tcPr>
          <w:p>
            <w:r>
              <w:t>8.4900</w:t>
            </w:r>
          </w:p>
        </w:tc>
      </w:tr>
      <w:tr>
        <w:tc>
          <w:tcPr>
            <w:tcW w:type="dxa" w:w="2160"/>
          </w:tcPr>
          <w:p>
            <w:r>
              <w:t>B(OCC)(OCC)OCC</w:t>
            </w:r>
          </w:p>
        </w:tc>
        <w:tc>
          <w:tcPr>
            <w:tcW w:type="dxa" w:w="2160"/>
          </w:tcPr>
          <w:p>
            <w:r>
              <w:t>-7.8900</w:t>
            </w:r>
          </w:p>
        </w:tc>
        <w:tc>
          <w:tcPr>
            <w:tcW w:type="dxa" w:w="2160"/>
          </w:tcPr>
          <w:p>
            <w:r>
              <w:t>0.3500</w:t>
            </w:r>
          </w:p>
        </w:tc>
        <w:tc>
          <w:tcPr>
            <w:tcW w:type="dxa" w:w="2160"/>
          </w:tcPr>
          <w:p>
            <w:r>
              <w:t>8.2400</w:t>
            </w:r>
          </w:p>
        </w:tc>
      </w:tr>
      <w:tr>
        <w:tc>
          <w:tcPr>
            <w:tcW w:type="dxa" w:w="2160"/>
          </w:tcPr>
          <w:p>
            <w:r>
              <w:t>OB(O)c1ccccc1</w:t>
            </w:r>
          </w:p>
        </w:tc>
        <w:tc>
          <w:tcPr>
            <w:tcW w:type="dxa" w:w="2160"/>
          </w:tcPr>
          <w:p>
            <w:r>
              <w:t>-7.4500</w:t>
            </w:r>
          </w:p>
        </w:tc>
        <w:tc>
          <w:tcPr>
            <w:tcW w:type="dxa" w:w="2160"/>
          </w:tcPr>
          <w:p>
            <w:r>
              <w:t>-0.5200</w:t>
            </w:r>
          </w:p>
        </w:tc>
        <w:tc>
          <w:tcPr>
            <w:tcW w:type="dxa" w:w="2160"/>
          </w:tcPr>
          <w:p>
            <w:r>
              <w:t>6.9300</w:t>
            </w:r>
          </w:p>
        </w:tc>
      </w:tr>
      <w:tr>
        <w:tc>
          <w:tcPr>
            <w:tcW w:type="dxa" w:w="2160"/>
          </w:tcPr>
          <w:p>
            <w:r>
              <w:t>COP(=O)(OC)OC</w:t>
            </w:r>
          </w:p>
        </w:tc>
        <w:tc>
          <w:tcPr>
            <w:tcW w:type="dxa" w:w="2160"/>
          </w:tcPr>
          <w:p>
            <w:r>
              <w:t>-7.5500</w:t>
            </w:r>
          </w:p>
        </w:tc>
        <w:tc>
          <w:tcPr>
            <w:tcW w:type="dxa" w:w="2160"/>
          </w:tcPr>
          <w:p>
            <w:r>
              <w:t>1.2300</w:t>
            </w:r>
          </w:p>
        </w:tc>
        <w:tc>
          <w:tcPr>
            <w:tcW w:type="dxa" w:w="2160"/>
          </w:tcPr>
          <w:p>
            <w:r>
              <w:t>8.7800</w:t>
            </w:r>
          </w:p>
        </w:tc>
      </w:tr>
      <w:tr>
        <w:tc>
          <w:tcPr>
            <w:tcW w:type="dxa" w:w="2160"/>
          </w:tcPr>
          <w:p>
            <w:r>
              <w:t>CCOP(=O)(OCC)OCC</w:t>
            </w:r>
          </w:p>
        </w:tc>
        <w:tc>
          <w:tcPr>
            <w:tcW w:type="dxa" w:w="2160"/>
          </w:tcPr>
          <w:p>
            <w:r>
              <w:t>-7.2300</w:t>
            </w:r>
          </w:p>
        </w:tc>
        <w:tc>
          <w:tcPr>
            <w:tcW w:type="dxa" w:w="2160"/>
          </w:tcPr>
          <w:p>
            <w:r>
              <w:t>1.4500</w:t>
            </w:r>
          </w:p>
        </w:tc>
        <w:tc>
          <w:tcPr>
            <w:tcW w:type="dxa" w:w="2160"/>
          </w:tcPr>
          <w:p>
            <w:r>
              <w:t>8.6800</w:t>
            </w:r>
          </w:p>
        </w:tc>
      </w:tr>
      <w:tr>
        <w:tc>
          <w:tcPr>
            <w:tcW w:type="dxa" w:w="2160"/>
          </w:tcPr>
          <w:p>
            <w:r>
              <w:t>FC(F)(F)COP(=O)(OCC(F)(F)F)OCC(F)(F)F</w:t>
            </w:r>
          </w:p>
        </w:tc>
        <w:tc>
          <w:tcPr>
            <w:tcW w:type="dxa" w:w="2160"/>
          </w:tcPr>
          <w:p>
            <w:r>
              <w:t>-8.6700</w:t>
            </w:r>
          </w:p>
        </w:tc>
        <w:tc>
          <w:tcPr>
            <w:tcW w:type="dxa" w:w="2160"/>
          </w:tcPr>
          <w:p>
            <w:r>
              <w:t>-0.6100</w:t>
            </w:r>
          </w:p>
        </w:tc>
        <w:tc>
          <w:tcPr>
            <w:tcW w:type="dxa" w:w="2160"/>
          </w:tcPr>
          <w:p>
            <w:r>
              <w:t>8.0600</w:t>
            </w:r>
          </w:p>
        </w:tc>
      </w:tr>
      <w:tr>
        <w:tc>
          <w:tcPr>
            <w:tcW w:type="dxa" w:w="2160"/>
          </w:tcPr>
          <w:p>
            <w:r>
              <w:t>O=P(Oc1ccccc1)(Oc2ccccc2)Oc3ccccc3</w:t>
            </w:r>
          </w:p>
        </w:tc>
        <w:tc>
          <w:tcPr>
            <w:tcW w:type="dxa" w:w="2160"/>
          </w:tcPr>
          <w:p>
            <w:r>
              <w:t>-7.1200</w:t>
            </w:r>
          </w:p>
        </w:tc>
        <w:tc>
          <w:tcPr>
            <w:tcW w:type="dxa" w:w="2160"/>
          </w:tcPr>
          <w:p>
            <w:r>
              <w:t>-0.4500</w:t>
            </w:r>
          </w:p>
        </w:tc>
        <w:tc>
          <w:tcPr>
            <w:tcW w:type="dxa" w:w="2160"/>
          </w:tcPr>
          <w:p>
            <w:r>
              <w:t>6.6700</w:t>
            </w:r>
          </w:p>
        </w:tc>
      </w:tr>
      <w:tr>
        <w:tc>
          <w:tcPr>
            <w:tcW w:type="dxa" w:w="2160"/>
          </w:tcPr>
          <w:p>
            <w:r>
              <w:t>COP(=O)(C)OC</w:t>
            </w:r>
          </w:p>
        </w:tc>
        <w:tc>
          <w:tcPr>
            <w:tcW w:type="dxa" w:w="2160"/>
          </w:tcPr>
          <w:p>
            <w:r>
              <w:t>-7.4800</w:t>
            </w:r>
          </w:p>
        </w:tc>
        <w:tc>
          <w:tcPr>
            <w:tcW w:type="dxa" w:w="2160"/>
          </w:tcPr>
          <w:p>
            <w:r>
              <w:t>1.1200</w:t>
            </w:r>
          </w:p>
        </w:tc>
        <w:tc>
          <w:tcPr>
            <w:tcW w:type="dxa" w:w="2160"/>
          </w:tcPr>
          <w:p>
            <w:r>
              <w:t>8.6000</w:t>
            </w:r>
          </w:p>
        </w:tc>
      </w:tr>
      <w:tr>
        <w:tc>
          <w:tcPr>
            <w:tcW w:type="dxa" w:w="2160"/>
          </w:tcPr>
          <w:p>
            <w:r>
              <w:t>O=C1OCC(F)(F)O1</w:t>
            </w:r>
          </w:p>
        </w:tc>
        <w:tc>
          <w:tcPr>
            <w:tcW w:type="dxa" w:w="2160"/>
          </w:tcPr>
          <w:p>
            <w:r>
              <w:t>-7.8900</w:t>
            </w:r>
          </w:p>
        </w:tc>
        <w:tc>
          <w:tcPr>
            <w:tcW w:type="dxa" w:w="2160"/>
          </w:tcPr>
          <w:p>
            <w:r>
              <w:t>-0.2800</w:t>
            </w:r>
          </w:p>
        </w:tc>
        <w:tc>
          <w:tcPr>
            <w:tcW w:type="dxa" w:w="2160"/>
          </w:tcPr>
          <w:p>
            <w:r>
              <w:t>7.6100</w:t>
            </w:r>
          </w:p>
        </w:tc>
      </w:tr>
      <w:tr>
        <w:tc>
          <w:tcPr>
            <w:tcW w:type="dxa" w:w="2160"/>
          </w:tcPr>
          <w:p>
            <w:r>
              <w:t>O=C1OC=CO1</w:t>
            </w:r>
          </w:p>
        </w:tc>
        <w:tc>
          <w:tcPr>
            <w:tcW w:type="dxa" w:w="2160"/>
          </w:tcPr>
          <w:p>
            <w:r>
              <w:t>-6.7200</w:t>
            </w:r>
          </w:p>
        </w:tc>
        <w:tc>
          <w:tcPr>
            <w:tcW w:type="dxa" w:w="2160"/>
          </w:tcPr>
          <w:p>
            <w:r>
              <w:t>-0.8900</w:t>
            </w:r>
          </w:p>
        </w:tc>
        <w:tc>
          <w:tcPr>
            <w:tcW w:type="dxa" w:w="2160"/>
          </w:tcPr>
          <w:p>
            <w:r>
              <w:t>5.8300</w:t>
            </w:r>
          </w:p>
        </w:tc>
      </w:tr>
      <w:tr>
        <w:tc>
          <w:tcPr>
            <w:tcW w:type="dxa" w:w="2160"/>
          </w:tcPr>
          <w:p>
            <w:r>
              <w:t>O=C1OCCO1</w:t>
            </w:r>
          </w:p>
        </w:tc>
        <w:tc>
          <w:tcPr>
            <w:tcW w:type="dxa" w:w="2160"/>
          </w:tcPr>
          <w:p>
            <w:r>
              <w:t>-8.1500</w:t>
            </w:r>
          </w:p>
        </w:tc>
        <w:tc>
          <w:tcPr>
            <w:tcW w:type="dxa" w:w="2160"/>
          </w:tcPr>
          <w:p>
            <w:r>
              <w:t>-0.1500</w:t>
            </w:r>
          </w:p>
        </w:tc>
        <w:tc>
          <w:tcPr>
            <w:tcW w:type="dxa" w:w="2160"/>
          </w:tcPr>
          <w:p>
            <w:r>
              <w:t>8.0000</w:t>
            </w:r>
          </w:p>
        </w:tc>
      </w:tr>
      <w:tr>
        <w:tc>
          <w:tcPr>
            <w:tcW w:type="dxa" w:w="2160"/>
          </w:tcPr>
          <w:p>
            <w:r>
              <w:t>COC(=O)OC</w:t>
            </w:r>
          </w:p>
        </w:tc>
        <w:tc>
          <w:tcPr>
            <w:tcW w:type="dxa" w:w="2160"/>
          </w:tcPr>
          <w:p>
            <w:r>
              <w:t>-8.4500</w:t>
            </w:r>
          </w:p>
        </w:tc>
        <w:tc>
          <w:tcPr>
            <w:tcW w:type="dxa" w:w="2160"/>
          </w:tcPr>
          <w:p>
            <w:r>
              <w:t>0.4500</w:t>
            </w:r>
          </w:p>
        </w:tc>
        <w:tc>
          <w:tcPr>
            <w:tcW w:type="dxa" w:w="2160"/>
          </w:tcPr>
          <w:p>
            <w:r>
              <w:t>8.9000</w:t>
            </w:r>
          </w:p>
        </w:tc>
      </w:tr>
      <w:tr>
        <w:tc>
          <w:tcPr>
            <w:tcW w:type="dxa" w:w="2160"/>
          </w:tcPr>
          <w:p>
            <w:r>
              <w:t>CCOC(=O)OCC</w:t>
            </w:r>
          </w:p>
        </w:tc>
        <w:tc>
          <w:tcPr>
            <w:tcW w:type="dxa" w:w="2160"/>
          </w:tcPr>
          <w:p>
            <w:r>
              <w:t>-8.1200</w:t>
            </w:r>
          </w:p>
        </w:tc>
        <w:tc>
          <w:tcPr>
            <w:tcW w:type="dxa" w:w="2160"/>
          </w:tcPr>
          <w:p>
            <w:r>
              <w:t>0.5200</w:t>
            </w:r>
          </w:p>
        </w:tc>
        <w:tc>
          <w:tcPr>
            <w:tcW w:type="dxa" w:w="2160"/>
          </w:tcPr>
          <w:p>
            <w:r>
              <w:t>8.6400</w:t>
            </w:r>
          </w:p>
        </w:tc>
      </w:tr>
      <w:tr>
        <w:tc>
          <w:tcPr>
            <w:tcW w:type="dxa" w:w="2160"/>
          </w:tcPr>
          <w:p>
            <w:r>
              <w:t>O=S1(=O)CCC1</w:t>
            </w:r>
          </w:p>
        </w:tc>
        <w:tc>
          <w:tcPr>
            <w:tcW w:type="dxa" w:w="2160"/>
          </w:tcPr>
          <w:p>
            <w:r>
              <w:t>-7.5600</w:t>
            </w:r>
          </w:p>
        </w:tc>
        <w:tc>
          <w:tcPr>
            <w:tcW w:type="dxa" w:w="2160"/>
          </w:tcPr>
          <w:p>
            <w:r>
              <w:t>-0.3200</w:t>
            </w:r>
          </w:p>
        </w:tc>
        <w:tc>
          <w:tcPr>
            <w:tcW w:type="dxa" w:w="2160"/>
          </w:tcPr>
          <w:p>
            <w:r>
              <w:t>7.2400</w:t>
            </w:r>
          </w:p>
        </w:tc>
      </w:tr>
      <w:tr>
        <w:tc>
          <w:tcPr>
            <w:tcW w:type="dxa" w:w="2160"/>
          </w:tcPr>
          <w:p>
            <w:r>
              <w:t>N#CCC</w:t>
            </w:r>
          </w:p>
        </w:tc>
        <w:tc>
          <w:tcPr>
            <w:tcW w:type="dxa" w:w="2160"/>
          </w:tcPr>
          <w:p>
            <w:r>
              <w:t>-8.3400</w:t>
            </w:r>
          </w:p>
        </w:tc>
        <w:tc>
          <w:tcPr>
            <w:tcW w:type="dxa" w:w="2160"/>
          </w:tcPr>
          <w:p>
            <w:r>
              <w:t>0.8900</w:t>
            </w:r>
          </w:p>
        </w:tc>
        <w:tc>
          <w:tcPr>
            <w:tcW w:type="dxa" w:w="2160"/>
          </w:tcPr>
          <w:p>
            <w:r>
              <w:t>9.2300</w:t>
            </w:r>
          </w:p>
        </w:tc>
      </w:tr>
      <w:tr>
        <w:tc>
          <w:tcPr>
            <w:tcW w:type="dxa" w:w="2160"/>
          </w:tcPr>
          <w:p>
            <w:r>
              <w:t>N#CCCC#N</w:t>
            </w:r>
          </w:p>
        </w:tc>
        <w:tc>
          <w:tcPr>
            <w:tcW w:type="dxa" w:w="2160"/>
          </w:tcPr>
          <w:p>
            <w:r>
              <w:t>-8.6700</w:t>
            </w:r>
          </w:p>
        </w:tc>
        <w:tc>
          <w:tcPr>
            <w:tcW w:type="dxa" w:w="2160"/>
          </w:tcPr>
          <w:p>
            <w:r>
              <w:t>-0.4500</w:t>
            </w:r>
          </w:p>
        </w:tc>
        <w:tc>
          <w:tcPr>
            <w:tcW w:type="dxa" w:w="2160"/>
          </w:tcPr>
          <w:p>
            <w:r>
              <w:t>8.2200</w:t>
            </w:r>
          </w:p>
        </w:tc>
      </w:tr>
      <w:tr>
        <w:tc>
          <w:tcPr>
            <w:tcW w:type="dxa" w:w="2160"/>
          </w:tcPr>
          <w:p>
            <w:r>
              <w:t>CCOP(=O)(OCC)O</w:t>
            </w:r>
          </w:p>
        </w:tc>
        <w:tc>
          <w:tcPr>
            <w:tcW w:type="dxa" w:w="2160"/>
          </w:tcPr>
          <w:p>
            <w:r>
              <w:t>-7.8900</w:t>
            </w:r>
          </w:p>
        </w:tc>
        <w:tc>
          <w:tcPr>
            <w:tcW w:type="dxa" w:w="2160"/>
          </w:tcPr>
          <w:p>
            <w:r>
              <w:t>0.8900</w:t>
            </w:r>
          </w:p>
        </w:tc>
        <w:tc>
          <w:tcPr>
            <w:tcW w:type="dxa" w:w="2160"/>
          </w:tcPr>
          <w:p>
            <w:r>
              <w:t>8.7800</w:t>
            </w:r>
          </w:p>
        </w:tc>
      </w:tr>
      <w:tr>
        <w:tc>
          <w:tcPr>
            <w:tcW w:type="dxa" w:w="2160"/>
          </w:tcPr>
          <w:p>
            <w:r>
              <w:t>CN1P(=N)(N(C)C)N(C)C1</w:t>
            </w:r>
          </w:p>
        </w:tc>
        <w:tc>
          <w:tcPr>
            <w:tcW w:type="dxa" w:w="2160"/>
          </w:tcPr>
          <w:p>
            <w:r>
              <w:t>-6.8900</w:t>
            </w:r>
          </w:p>
        </w:tc>
        <w:tc>
          <w:tcPr>
            <w:tcW w:type="dxa" w:w="2160"/>
          </w:tcPr>
          <w:p>
            <w:r>
              <w:t>-0.1200</w:t>
            </w:r>
          </w:p>
        </w:tc>
        <w:tc>
          <w:tcPr>
            <w:tcW w:type="dxa" w:w="2160"/>
          </w:tcPr>
          <w:p>
            <w:r>
              <w:t>6.7700</w:t>
            </w:r>
          </w:p>
        </w:tc>
      </w:tr>
      <w:tr>
        <w:tc>
          <w:tcPr>
            <w:tcW w:type="dxa" w:w="2160"/>
          </w:tcPr>
          <w:p>
            <w:r>
              <w:t>CCCCOP(=O)(OCCCC)OCCCC</w:t>
            </w:r>
          </w:p>
        </w:tc>
        <w:tc>
          <w:tcPr>
            <w:tcW w:type="dxa" w:w="2160"/>
          </w:tcPr>
          <w:p>
            <w:r>
              <w:t>-6.8900</w:t>
            </w:r>
          </w:p>
        </w:tc>
        <w:tc>
          <w:tcPr>
            <w:tcW w:type="dxa" w:w="2160"/>
          </w:tcPr>
          <w:p>
            <w:r>
              <w:t>1.5200</w:t>
            </w:r>
          </w:p>
        </w:tc>
        <w:tc>
          <w:tcPr>
            <w:tcW w:type="dxa" w:w="2160"/>
          </w:tcPr>
          <w:p>
            <w:r>
              <w:t>8.4100</w:t>
            </w:r>
          </w:p>
        </w:tc>
      </w:tr>
      <w:tr>
        <w:tc>
          <w:tcPr>
            <w:tcW w:type="dxa" w:w="2160"/>
          </w:tcPr>
          <w:p>
            <w:r>
              <w:t>O=P(O)(O)O</w:t>
            </w:r>
          </w:p>
        </w:tc>
        <w:tc>
          <w:tcPr>
            <w:tcW w:type="dxa" w:w="2160"/>
          </w:tcPr>
          <w:p>
            <w:r>
              <w:t>-9.1200</w:t>
            </w:r>
          </w:p>
        </w:tc>
        <w:tc>
          <w:tcPr>
            <w:tcW w:type="dxa" w:w="2160"/>
          </w:tcPr>
          <w:p>
            <w:r>
              <w:t>1.6500</w:t>
            </w:r>
          </w:p>
        </w:tc>
        <w:tc>
          <w:tcPr>
            <w:tcW w:type="dxa" w:w="2160"/>
          </w:tcPr>
          <w:p>
            <w:r>
              <w:t>10.7700</w:t>
            </w:r>
          </w:p>
        </w:tc>
      </w:tr>
      <w:tr>
        <w:tc>
          <w:tcPr>
            <w:tcW w:type="dxa" w:w="2160"/>
          </w:tcPr>
          <w:p>
            <w:r>
              <w:t>O=S(=O)(C)OC</w:t>
            </w:r>
          </w:p>
        </w:tc>
        <w:tc>
          <w:tcPr>
            <w:tcW w:type="dxa" w:w="2160"/>
          </w:tcPr>
          <w:p>
            <w:r>
              <w:t>-7.8900</w:t>
            </w:r>
          </w:p>
        </w:tc>
        <w:tc>
          <w:tcPr>
            <w:tcW w:type="dxa" w:w="2160"/>
          </w:tcPr>
          <w:p>
            <w:r>
              <w:t>-0.1800</w:t>
            </w:r>
          </w:p>
        </w:tc>
        <w:tc>
          <w:tcPr>
            <w:tcW w:type="dxa" w:w="2160"/>
          </w:tcPr>
          <w:p>
            <w:r>
              <w:t>7.7100</w:t>
            </w:r>
          </w:p>
        </w:tc>
      </w:tr>
      <w:tr>
        <w:tc>
          <w:tcPr>
            <w:tcW w:type="dxa" w:w="2160"/>
          </w:tcPr>
          <w:p>
            <w:r>
              <w:t>COB1(OC(C)=O)OC(=O)C(=O)O1</w:t>
            </w:r>
          </w:p>
        </w:tc>
        <w:tc>
          <w:tcPr>
            <w:tcW w:type="dxa" w:w="2160"/>
          </w:tcPr>
          <w:p>
            <w:r>
              <w:t>-8.3200</w:t>
            </w:r>
          </w:p>
        </w:tc>
        <w:tc>
          <w:tcPr>
            <w:tcW w:type="dxa" w:w="2160"/>
          </w:tcPr>
          <w:p>
            <w:r>
              <w:t>0.1200</w:t>
            </w:r>
          </w:p>
        </w:tc>
        <w:tc>
          <w:tcPr>
            <w:tcW w:type="dxa" w:w="2160"/>
          </w:tcPr>
          <w:p>
            <w:r>
              <w:t>8.4400</w:t>
            </w:r>
          </w:p>
        </w:tc>
      </w:tr>
      <w:tr>
        <w:tc>
          <w:tcPr>
            <w:tcW w:type="dxa" w:w="2160"/>
          </w:tcPr>
          <w:p>
            <w:r>
              <w:t>B1(OC(C)(C)C(C)(C)O1)c2ccccc2</w:t>
            </w:r>
          </w:p>
        </w:tc>
        <w:tc>
          <w:tcPr>
            <w:tcW w:type="dxa" w:w="2160"/>
          </w:tcPr>
          <w:p>
            <w:r>
              <w:t>-7.1200</w:t>
            </w:r>
          </w:p>
        </w:tc>
        <w:tc>
          <w:tcPr>
            <w:tcW w:type="dxa" w:w="2160"/>
          </w:tcPr>
          <w:p>
            <w:r>
              <w:t>-0.3800</w:t>
            </w:r>
          </w:p>
        </w:tc>
        <w:tc>
          <w:tcPr>
            <w:tcW w:type="dxa" w:w="2160"/>
          </w:tcPr>
          <w:p>
            <w:r>
              <w:t>6.7400</w:t>
            </w:r>
          </w:p>
        </w:tc>
      </w:tr>
      <w:tr>
        <w:tc>
          <w:tcPr>
            <w:tcW w:type="dxa" w:w="2160"/>
          </w:tcPr>
          <w:p>
            <w:r>
              <w:t>OB(O)c1cccc2ccccc12</w:t>
            </w:r>
          </w:p>
        </w:tc>
        <w:tc>
          <w:tcPr>
            <w:tcW w:type="dxa" w:w="2160"/>
          </w:tcPr>
          <w:p>
            <w:r>
              <w:t>-6.9800</w:t>
            </w:r>
          </w:p>
        </w:tc>
        <w:tc>
          <w:tcPr>
            <w:tcW w:type="dxa" w:w="2160"/>
          </w:tcPr>
          <w:p>
            <w:r>
              <w:t>-0.6100</w:t>
            </w:r>
          </w:p>
        </w:tc>
        <w:tc>
          <w:tcPr>
            <w:tcW w:type="dxa" w:w="2160"/>
          </w:tcPr>
          <w:p>
            <w:r>
              <w:t>6.3700</w:t>
            </w:r>
          </w:p>
        </w:tc>
      </w:tr>
      <w:tr>
        <w:tc>
          <w:tcPr>
            <w:tcW w:type="dxa" w:w="2160"/>
          </w:tcPr>
          <w:p>
            <w:r>
              <w:t>B1(OC(C)(C)C(C)(C)O1)OP(=O)(OC)OC</w:t>
            </w:r>
          </w:p>
        </w:tc>
        <w:tc>
          <w:tcPr>
            <w:tcW w:type="dxa" w:w="2160"/>
          </w:tcPr>
          <w:p>
            <w:r>
              <w:t>-7.4500</w:t>
            </w:r>
          </w:p>
        </w:tc>
        <w:tc>
          <w:tcPr>
            <w:tcW w:type="dxa" w:w="2160"/>
          </w:tcPr>
          <w:p>
            <w:r>
              <w:t>-0.2800</w:t>
            </w:r>
          </w:p>
        </w:tc>
        <w:tc>
          <w:tcPr>
            <w:tcW w:type="dxa" w:w="2160"/>
          </w:tcPr>
          <w:p>
            <w:r>
              <w:t>7.1700</w:t>
            </w:r>
          </w:p>
        </w:tc>
      </w:tr>
      <w:tr>
        <w:tc>
          <w:tcPr>
            <w:tcW w:type="dxa" w:w="2160"/>
          </w:tcPr>
          <w:p>
            <w:r>
              <w:t>B(OCCC)(OCCC)OCCC</w:t>
            </w:r>
          </w:p>
        </w:tc>
        <w:tc>
          <w:tcPr>
            <w:tcW w:type="dxa" w:w="2160"/>
          </w:tcPr>
          <w:p>
            <w:r>
              <w:t>-7.7800</w:t>
            </w:r>
          </w:p>
        </w:tc>
        <w:tc>
          <w:tcPr>
            <w:tcW w:type="dxa" w:w="2160"/>
          </w:tcPr>
          <w:p>
            <w:r>
              <w:t>0.4200</w:t>
            </w:r>
          </w:p>
        </w:tc>
        <w:tc>
          <w:tcPr>
            <w:tcW w:type="dxa" w:w="2160"/>
          </w:tcPr>
          <w:p>
            <w:r>
              <w:t>8.2000</w:t>
            </w:r>
          </w:p>
        </w:tc>
      </w:tr>
      <w:tr>
        <w:tc>
          <w:tcPr>
            <w:tcW w:type="dxa" w:w="2160"/>
          </w:tcPr>
          <w:p>
            <w:r>
              <w:t>B(OC(C)C)(OC(C)C)OC(C)C</w:t>
            </w:r>
          </w:p>
        </w:tc>
        <w:tc>
          <w:tcPr>
            <w:tcW w:type="dxa" w:w="2160"/>
          </w:tcPr>
          <w:p>
            <w:r>
              <w:t>-7.6500</w:t>
            </w:r>
          </w:p>
        </w:tc>
        <w:tc>
          <w:tcPr>
            <w:tcW w:type="dxa" w:w="2160"/>
          </w:tcPr>
          <w:p>
            <w:r>
              <w:t>0.3800</w:t>
            </w:r>
          </w:p>
        </w:tc>
        <w:tc>
          <w:tcPr>
            <w:tcW w:type="dxa" w:w="2160"/>
          </w:tcPr>
          <w:p>
            <w:r>
              <w:t>8.0300</w:t>
            </w:r>
          </w:p>
        </w:tc>
      </w:tr>
      <w:tr>
        <w:tc>
          <w:tcPr>
            <w:tcW w:type="dxa" w:w="2160"/>
          </w:tcPr>
          <w:p>
            <w:r>
              <w:t>B(OCCCC)(OCCCC)OCCCC</w:t>
            </w:r>
          </w:p>
        </w:tc>
        <w:tc>
          <w:tcPr>
            <w:tcW w:type="dxa" w:w="2160"/>
          </w:tcPr>
          <w:p>
            <w:r>
              <w:t>-7.5500</w:t>
            </w:r>
          </w:p>
        </w:tc>
        <w:tc>
          <w:tcPr>
            <w:tcW w:type="dxa" w:w="2160"/>
          </w:tcPr>
          <w:p>
            <w:r>
              <w:t>0.4800</w:t>
            </w:r>
          </w:p>
        </w:tc>
        <w:tc>
          <w:tcPr>
            <w:tcW w:type="dxa" w:w="2160"/>
          </w:tcPr>
          <w:p>
            <w:r>
              <w:t>8.0300</w:t>
            </w:r>
          </w:p>
        </w:tc>
      </w:tr>
      <w:tr>
        <w:tc>
          <w:tcPr>
            <w:tcW w:type="dxa" w:w="2160"/>
          </w:tcPr>
          <w:p>
            <w:r>
              <w:t>CB(F)F</w:t>
            </w:r>
          </w:p>
        </w:tc>
        <w:tc>
          <w:tcPr>
            <w:tcW w:type="dxa" w:w="2160"/>
          </w:tcPr>
          <w:p>
            <w:r>
              <w:t>-8.1200</w:t>
            </w:r>
          </w:p>
        </w:tc>
        <w:tc>
          <w:tcPr>
            <w:tcW w:type="dxa" w:w="2160"/>
          </w:tcPr>
          <w:p>
            <w:r>
              <w:t>-0.2200</w:t>
            </w:r>
          </w:p>
        </w:tc>
        <w:tc>
          <w:tcPr>
            <w:tcW w:type="dxa" w:w="2160"/>
          </w:tcPr>
          <w:p>
            <w:r>
              <w:t>7.9000</w:t>
            </w:r>
          </w:p>
        </w:tc>
      </w:tr>
      <w:tr>
        <w:tc>
          <w:tcPr>
            <w:tcW w:type="dxa" w:w="2160"/>
          </w:tcPr>
          <w:p>
            <w:r>
              <w:t>CCB(O)O</w:t>
            </w:r>
          </w:p>
        </w:tc>
        <w:tc>
          <w:tcPr>
            <w:tcW w:type="dxa" w:w="2160"/>
          </w:tcPr>
          <w:p>
            <w:r>
              <w:t>-8.0100</w:t>
            </w:r>
          </w:p>
        </w:tc>
        <w:tc>
          <w:tcPr>
            <w:tcW w:type="dxa" w:w="2160"/>
          </w:tcPr>
          <w:p>
            <w:r>
              <w:t>0.1500</w:t>
            </w:r>
          </w:p>
        </w:tc>
        <w:tc>
          <w:tcPr>
            <w:tcW w:type="dxa" w:w="2160"/>
          </w:tcPr>
          <w:p>
            <w:r>
              <w:t>8.1600</w:t>
            </w:r>
          </w:p>
        </w:tc>
      </w:tr>
      <w:tr>
        <w:tc>
          <w:tcPr>
            <w:tcW w:type="dxa" w:w="2160"/>
          </w:tcPr>
          <w:p>
            <w:r>
              <w:t>[K+].FB(F)(F)c1ccccc1</w:t>
            </w:r>
          </w:p>
        </w:tc>
        <w:tc>
          <w:tcPr>
            <w:tcW w:type="dxa" w:w="2160"/>
          </w:tcPr>
          <w:p>
            <w:r>
              <w:t>-7.5600</w:t>
            </w:r>
          </w:p>
        </w:tc>
        <w:tc>
          <w:tcPr>
            <w:tcW w:type="dxa" w:w="2160"/>
          </w:tcPr>
          <w:p>
            <w:r>
              <w:t>-0.4500</w:t>
            </w:r>
          </w:p>
        </w:tc>
        <w:tc>
          <w:tcPr>
            <w:tcW w:type="dxa" w:w="2160"/>
          </w:tcPr>
          <w:p>
            <w:r>
              <w:t>7.1100</w:t>
            </w:r>
          </w:p>
        </w:tc>
      </w:tr>
      <w:tr>
        <w:tc>
          <w:tcPr>
            <w:tcW w:type="dxa" w:w="2160"/>
          </w:tcPr>
          <w:p>
            <w:r>
              <w:t>CCCOP(=O)(OCCC)OCCC</w:t>
            </w:r>
          </w:p>
        </w:tc>
        <w:tc>
          <w:tcPr>
            <w:tcW w:type="dxa" w:w="2160"/>
          </w:tcPr>
          <w:p>
            <w:r>
              <w:t>-7.1200</w:t>
            </w:r>
          </w:p>
        </w:tc>
        <w:tc>
          <w:tcPr>
            <w:tcW w:type="dxa" w:w="2160"/>
          </w:tcPr>
          <w:p>
            <w:r>
              <w:t>1.3800</w:t>
            </w:r>
          </w:p>
        </w:tc>
        <w:tc>
          <w:tcPr>
            <w:tcW w:type="dxa" w:w="2160"/>
          </w:tcPr>
          <w:p>
            <w:r>
              <w:t>8.5000</w:t>
            </w:r>
          </w:p>
        </w:tc>
      </w:tr>
      <w:tr>
        <w:tc>
          <w:tcPr>
            <w:tcW w:type="dxa" w:w="2160"/>
          </w:tcPr>
          <w:p>
            <w:r>
              <w:t>CC(C)OP(=O)(OC(C)C)OC(C)C</w:t>
            </w:r>
          </w:p>
        </w:tc>
        <w:tc>
          <w:tcPr>
            <w:tcW w:type="dxa" w:w="2160"/>
          </w:tcPr>
          <w:p>
            <w:r>
              <w:t>-7.0800</w:t>
            </w:r>
          </w:p>
        </w:tc>
        <w:tc>
          <w:tcPr>
            <w:tcW w:type="dxa" w:w="2160"/>
          </w:tcPr>
          <w:p>
            <w:r>
              <w:t>1.3200</w:t>
            </w:r>
          </w:p>
        </w:tc>
        <w:tc>
          <w:tcPr>
            <w:tcW w:type="dxa" w:w="2160"/>
          </w:tcPr>
          <w:p>
            <w:r>
              <w:t>8.4000</w:t>
            </w:r>
          </w:p>
        </w:tc>
      </w:tr>
      <w:tr>
        <w:tc>
          <w:tcPr>
            <w:tcW w:type="dxa" w:w="2160"/>
          </w:tcPr>
          <w:p>
            <w:r>
              <w:t>CCCCCCOP(=O)(OCCCCC)OCCCCC</w:t>
            </w:r>
          </w:p>
        </w:tc>
        <w:tc>
          <w:tcPr>
            <w:tcW w:type="dxa" w:w="2160"/>
          </w:tcPr>
          <w:p>
            <w:r>
              <w:t>-6.6500</w:t>
            </w:r>
          </w:p>
        </w:tc>
        <w:tc>
          <w:tcPr>
            <w:tcW w:type="dxa" w:w="2160"/>
          </w:tcPr>
          <w:p>
            <w:r>
              <w:t>1.5800</w:t>
            </w:r>
          </w:p>
        </w:tc>
        <w:tc>
          <w:tcPr>
            <w:tcW w:type="dxa" w:w="2160"/>
          </w:tcPr>
          <w:p>
            <w:r>
              <w:t>8.2300</w:t>
            </w:r>
          </w:p>
        </w:tc>
      </w:tr>
      <w:tr>
        <w:tc>
          <w:tcPr>
            <w:tcW w:type="dxa" w:w="2160"/>
          </w:tcPr>
          <w:p>
            <w:r>
              <w:t>CP(=O)(O)O</w:t>
            </w:r>
          </w:p>
        </w:tc>
        <w:tc>
          <w:tcPr>
            <w:tcW w:type="dxa" w:w="2160"/>
          </w:tcPr>
          <w:p>
            <w:r>
              <w:t>-8.1200</w:t>
            </w:r>
          </w:p>
        </w:tc>
        <w:tc>
          <w:tcPr>
            <w:tcW w:type="dxa" w:w="2160"/>
          </w:tcPr>
          <w:p>
            <w:r>
              <w:t>0.8900</w:t>
            </w:r>
          </w:p>
        </w:tc>
        <w:tc>
          <w:tcPr>
            <w:tcW w:type="dxa" w:w="2160"/>
          </w:tcPr>
          <w:p>
            <w:r>
              <w:t>9.0100</w:t>
            </w:r>
          </w:p>
        </w:tc>
      </w:tr>
      <w:tr>
        <w:tc>
          <w:tcPr>
            <w:tcW w:type="dxa" w:w="2160"/>
          </w:tcPr>
          <w:p>
            <w:r>
              <w:t>CCP(=O)(O)O</w:t>
            </w:r>
          </w:p>
        </w:tc>
        <w:tc>
          <w:tcPr>
            <w:tcW w:type="dxa" w:w="2160"/>
          </w:tcPr>
          <w:p>
            <w:r>
              <w:t>-8.0100</w:t>
            </w:r>
          </w:p>
        </w:tc>
        <w:tc>
          <w:tcPr>
            <w:tcW w:type="dxa" w:w="2160"/>
          </w:tcPr>
          <w:p>
            <w:r>
              <w:t>0.9200</w:t>
            </w:r>
          </w:p>
        </w:tc>
        <w:tc>
          <w:tcPr>
            <w:tcW w:type="dxa" w:w="2160"/>
          </w:tcPr>
          <w:p>
            <w:r>
              <w:t>8.9300</w:t>
            </w:r>
          </w:p>
        </w:tc>
      </w:tr>
      <w:tr>
        <w:tc>
          <w:tcPr>
            <w:tcW w:type="dxa" w:w="2160"/>
          </w:tcPr>
          <w:p>
            <w:r>
              <w:t>O=P(O)(O)c1ccccc1</w:t>
            </w:r>
          </w:p>
        </w:tc>
        <w:tc>
          <w:tcPr>
            <w:tcW w:type="dxa" w:w="2160"/>
          </w:tcPr>
          <w:p>
            <w:r>
              <w:t>-7.3400</w:t>
            </w:r>
          </w:p>
        </w:tc>
        <w:tc>
          <w:tcPr>
            <w:tcW w:type="dxa" w:w="2160"/>
          </w:tcPr>
          <w:p>
            <w:r>
              <w:t>-0.3200</w:t>
            </w:r>
          </w:p>
        </w:tc>
        <w:tc>
          <w:tcPr>
            <w:tcW w:type="dxa" w:w="2160"/>
          </w:tcPr>
          <w:p>
            <w:r>
              <w:t>7.0200</w:t>
            </w:r>
          </w:p>
        </w:tc>
      </w:tr>
      <w:tr>
        <w:tc>
          <w:tcPr>
            <w:tcW w:type="dxa" w:w="2160"/>
          </w:tcPr>
          <w:p>
            <w:r>
              <w:t>OP(=O)(O)CP(=O)(O)O</w:t>
            </w:r>
          </w:p>
        </w:tc>
        <w:tc>
          <w:tcPr>
            <w:tcW w:type="dxa" w:w="2160"/>
          </w:tcPr>
          <w:p>
            <w:r>
              <w:t>-8.4500</w:t>
            </w:r>
          </w:p>
        </w:tc>
        <w:tc>
          <w:tcPr>
            <w:tcW w:type="dxa" w:w="2160"/>
          </w:tcPr>
          <w:p>
            <w:r>
              <w:t>0.1500</w:t>
            </w:r>
          </w:p>
        </w:tc>
        <w:tc>
          <w:tcPr>
            <w:tcW w:type="dxa" w:w="2160"/>
          </w:tcPr>
          <w:p>
            <w:r>
              <w:t>8.6000</w:t>
            </w:r>
          </w:p>
        </w:tc>
      </w:tr>
      <w:tr>
        <w:tc>
          <w:tcPr>
            <w:tcW w:type="dxa" w:w="2160"/>
          </w:tcPr>
          <w:p>
            <w:r>
              <w:t>O=C1OC(C)CO1</w:t>
            </w:r>
          </w:p>
        </w:tc>
        <w:tc>
          <w:tcPr>
            <w:tcW w:type="dxa" w:w="2160"/>
          </w:tcPr>
          <w:p>
            <w:r>
              <w:t>-8.0700</w:t>
            </w:r>
          </w:p>
        </w:tc>
        <w:tc>
          <w:tcPr>
            <w:tcW w:type="dxa" w:w="2160"/>
          </w:tcPr>
          <w:p>
            <w:r>
              <w:t>-0.2200</w:t>
            </w:r>
          </w:p>
        </w:tc>
        <w:tc>
          <w:tcPr>
            <w:tcW w:type="dxa" w:w="2160"/>
          </w:tcPr>
          <w:p>
            <w:r>
              <w:t>7.8500</w:t>
            </w:r>
          </w:p>
        </w:tc>
      </w:tr>
      <w:tr>
        <w:tc>
          <w:tcPr>
            <w:tcW w:type="dxa" w:w="2160"/>
          </w:tcPr>
          <w:p>
            <w:r>
              <w:t>O=C1CCCO1</w:t>
            </w:r>
          </w:p>
        </w:tc>
        <w:tc>
          <w:tcPr>
            <w:tcW w:type="dxa" w:w="2160"/>
          </w:tcPr>
          <w:p>
            <w:r>
              <w:t>-8.2200</w:t>
            </w:r>
          </w:p>
        </w:tc>
        <w:tc>
          <w:tcPr>
            <w:tcW w:type="dxa" w:w="2160"/>
          </w:tcPr>
          <w:p>
            <w:r>
              <w:t>0.1200</w:t>
            </w:r>
          </w:p>
        </w:tc>
        <w:tc>
          <w:tcPr>
            <w:tcW w:type="dxa" w:w="2160"/>
          </w:tcPr>
          <w:p>
            <w:r>
              <w:t>8.3400</w:t>
            </w:r>
          </w:p>
        </w:tc>
      </w:tr>
      <w:tr>
        <w:tc>
          <w:tcPr>
            <w:tcW w:type="dxa" w:w="2160"/>
          </w:tcPr>
          <w:p>
            <w:r>
              <w:t>CCOC(=O)OC</w:t>
            </w:r>
          </w:p>
        </w:tc>
        <w:tc>
          <w:tcPr>
            <w:tcW w:type="dxa" w:w="2160"/>
          </w:tcPr>
          <w:p>
            <w:r>
              <w:t>-8.2800</w:t>
            </w:r>
          </w:p>
        </w:tc>
        <w:tc>
          <w:tcPr>
            <w:tcW w:type="dxa" w:w="2160"/>
          </w:tcPr>
          <w:p>
            <w:r>
              <w:t>0.4800</w:t>
            </w:r>
          </w:p>
        </w:tc>
        <w:tc>
          <w:tcPr>
            <w:tcW w:type="dxa" w:w="2160"/>
          </w:tcPr>
          <w:p>
            <w:r>
              <w:t>8.7600</w:t>
            </w:r>
          </w:p>
        </w:tc>
      </w:tr>
      <w:tr>
        <w:tc>
          <w:tcPr>
            <w:tcW w:type="dxa" w:w="2160"/>
          </w:tcPr>
          <w:p>
            <w:r>
              <w:t>O=C1C=CO1</w:t>
            </w:r>
          </w:p>
        </w:tc>
        <w:tc>
          <w:tcPr>
            <w:tcW w:type="dxa" w:w="2160"/>
          </w:tcPr>
          <w:p>
            <w:r>
              <w:t>-6.4500</w:t>
            </w:r>
          </w:p>
        </w:tc>
        <w:tc>
          <w:tcPr>
            <w:tcW w:type="dxa" w:w="2160"/>
          </w:tcPr>
          <w:p>
            <w:r>
              <w:t>-1.1200</w:t>
            </w:r>
          </w:p>
        </w:tc>
        <w:tc>
          <w:tcPr>
            <w:tcW w:type="dxa" w:w="2160"/>
          </w:tcPr>
          <w:p>
            <w:r>
              <w:t>5.3300</w:t>
            </w:r>
          </w:p>
        </w:tc>
      </w:tr>
      <w:tr>
        <w:tc>
          <w:tcPr>
            <w:tcW w:type="dxa" w:w="2160"/>
          </w:tcPr>
          <w:p>
            <w:r>
              <w:t>O=S1(=O)OCCO1</w:t>
            </w:r>
          </w:p>
        </w:tc>
        <w:tc>
          <w:tcPr>
            <w:tcW w:type="dxa" w:w="2160"/>
          </w:tcPr>
          <w:p>
            <w:r>
              <w:t>-7.8900</w:t>
            </w:r>
          </w:p>
        </w:tc>
        <w:tc>
          <w:tcPr>
            <w:tcW w:type="dxa" w:w="2160"/>
          </w:tcPr>
          <w:p>
            <w:r>
              <w:t>-0.3500</w:t>
            </w:r>
          </w:p>
        </w:tc>
        <w:tc>
          <w:tcPr>
            <w:tcW w:type="dxa" w:w="2160"/>
          </w:tcPr>
          <w:p>
            <w:r>
              <w:t>7.5400</w:t>
            </w:r>
          </w:p>
        </w:tc>
      </w:tr>
      <w:tr>
        <w:tc>
          <w:tcPr>
            <w:tcW w:type="dxa" w:w="2160"/>
          </w:tcPr>
          <w:p>
            <w:r>
              <w:t>O=S1(=O)OCCCO1</w:t>
            </w:r>
          </w:p>
        </w:tc>
        <w:tc>
          <w:tcPr>
            <w:tcW w:type="dxa" w:w="2160"/>
          </w:tcPr>
          <w:p>
            <w:r>
              <w:t>-7.7800</w:t>
            </w:r>
          </w:p>
        </w:tc>
        <w:tc>
          <w:tcPr>
            <w:tcW w:type="dxa" w:w="2160"/>
          </w:tcPr>
          <w:p>
            <w:r>
              <w:t>-0.2800</w:t>
            </w:r>
          </w:p>
        </w:tc>
        <w:tc>
          <w:tcPr>
            <w:tcW w:type="dxa" w:w="2160"/>
          </w:tcPr>
          <w:p>
            <w:r>
              <w:t>7.5000</w:t>
            </w:r>
          </w:p>
        </w:tc>
      </w:tr>
      <w:tr>
        <w:tc>
          <w:tcPr>
            <w:tcW w:type="dxa" w:w="2160"/>
          </w:tcPr>
          <w:p>
            <w:r>
              <w:t>O=S1(=O)CCCO1</w:t>
            </w:r>
          </w:p>
        </w:tc>
        <w:tc>
          <w:tcPr>
            <w:tcW w:type="dxa" w:w="2160"/>
          </w:tcPr>
          <w:p>
            <w:r>
              <w:t>-7.4500</w:t>
            </w:r>
          </w:p>
        </w:tc>
        <w:tc>
          <w:tcPr>
            <w:tcW w:type="dxa" w:w="2160"/>
          </w:tcPr>
          <w:p>
            <w:r>
              <w:t>-0.4200</w:t>
            </w:r>
          </w:p>
        </w:tc>
        <w:tc>
          <w:tcPr>
            <w:tcW w:type="dxa" w:w="2160"/>
          </w:tcPr>
          <w:p>
            <w:r>
              <w:t>7.0300</w:t>
            </w:r>
          </w:p>
        </w:tc>
      </w:tr>
      <w:tr>
        <w:tc>
          <w:tcPr>
            <w:tcW w:type="dxa" w:w="2160"/>
          </w:tcPr>
          <w:p>
            <w:r>
              <w:t>[Li+].O=C1OB(O1)(OC2=O)C(=O)OCC</w:t>
            </w:r>
          </w:p>
        </w:tc>
        <w:tc>
          <w:tcPr>
            <w:tcW w:type="dxa" w:w="2160"/>
          </w:tcPr>
          <w:p>
            <w:r>
              <w:t>-8.2200</w:t>
            </w:r>
          </w:p>
        </w:tc>
        <w:tc>
          <w:tcPr>
            <w:tcW w:type="dxa" w:w="2160"/>
          </w:tcPr>
          <w:p>
            <w:r>
              <w:t>0.2500</w:t>
            </w:r>
          </w:p>
        </w:tc>
        <w:tc>
          <w:tcPr>
            <w:tcW w:type="dxa" w:w="2160"/>
          </w:tcPr>
          <w:p>
            <w:r>
              <w:t>8.4700</w:t>
            </w:r>
          </w:p>
        </w:tc>
      </w:tr>
      <w:tr>
        <w:tc>
          <w:tcPr>
            <w:tcW w:type="dxa" w:w="2160"/>
          </w:tcPr>
          <w:p>
            <w:r>
              <w:t>O=C1OC(C)(F)(F)O1</w:t>
            </w:r>
          </w:p>
        </w:tc>
        <w:tc>
          <w:tcPr>
            <w:tcW w:type="dxa" w:w="2160"/>
          </w:tcPr>
          <w:p>
            <w:r>
              <w:t>-8.1200</w:t>
            </w:r>
          </w:p>
        </w:tc>
        <w:tc>
          <w:tcPr>
            <w:tcW w:type="dxa" w:w="2160"/>
          </w:tcPr>
          <w:p>
            <w:r>
              <w:t>-0.3500</w:t>
            </w:r>
          </w:p>
        </w:tc>
        <w:tc>
          <w:tcPr>
            <w:tcW w:type="dxa" w:w="2160"/>
          </w:tcPr>
          <w:p>
            <w:r>
              <w:t>7.7700</w:t>
            </w:r>
          </w:p>
        </w:tc>
      </w:tr>
      <w:tr>
        <w:tc>
          <w:tcPr>
            <w:tcW w:type="dxa" w:w="2160"/>
          </w:tcPr>
          <w:p>
            <w:r>
              <w:t>O=C1OC(F)(F)C(F)(F)O1</w:t>
            </w:r>
          </w:p>
        </w:tc>
        <w:tc>
          <w:tcPr>
            <w:tcW w:type="dxa" w:w="2160"/>
          </w:tcPr>
          <w:p>
            <w:r>
              <w:t>-8.4500</w:t>
            </w:r>
          </w:p>
        </w:tc>
        <w:tc>
          <w:tcPr>
            <w:tcW w:type="dxa" w:w="2160"/>
          </w:tcPr>
          <w:p>
            <w:r>
              <w:t>-0.5200</w:t>
            </w:r>
          </w:p>
        </w:tc>
        <w:tc>
          <w:tcPr>
            <w:tcW w:type="dxa" w:w="2160"/>
          </w:tcPr>
          <w:p>
            <w:r>
              <w:t>7.9300</w:t>
            </w:r>
          </w:p>
        </w:tc>
      </w:tr>
      <w:tr>
        <w:tc>
          <w:tcPr>
            <w:tcW w:type="dxa" w:w="2160"/>
          </w:tcPr>
          <w:p>
            <w:r>
              <w:t>FC(F)(F)c1ccc(P(=O)(c2ccc(C(F)(F)F)cc2)c3ccc(C(F)(F)F)cc3)cc1</w:t>
            </w:r>
          </w:p>
        </w:tc>
        <w:tc>
          <w:tcPr>
            <w:tcW w:type="dxa" w:w="2160"/>
          </w:tcPr>
          <w:p>
            <w:r>
              <w:t>-7.1200</w:t>
            </w:r>
          </w:p>
        </w:tc>
        <w:tc>
          <w:tcPr>
            <w:tcW w:type="dxa" w:w="2160"/>
          </w:tcPr>
          <w:p>
            <w:r>
              <w:t>-0.3800</w:t>
            </w:r>
          </w:p>
        </w:tc>
        <w:tc>
          <w:tcPr>
            <w:tcW w:type="dxa" w:w="2160"/>
          </w:tcPr>
          <w:p>
            <w:r>
              <w:t>6.7400</w:t>
            </w:r>
          </w:p>
        </w:tc>
      </w:tr>
      <w:tr>
        <w:tc>
          <w:tcPr>
            <w:tcW w:type="dxa" w:w="2160"/>
          </w:tcPr>
          <w:p>
            <w:r>
              <w:t>[Li+].[O-]P(=O)(F)F</w:t>
            </w:r>
          </w:p>
        </w:tc>
        <w:tc>
          <w:tcPr>
            <w:tcW w:type="dxa" w:w="2160"/>
          </w:tcPr>
          <w:p>
            <w:r>
              <w:t>-8.8900</w:t>
            </w:r>
          </w:p>
        </w:tc>
        <w:tc>
          <w:tcPr>
            <w:tcW w:type="dxa" w:w="2160"/>
          </w:tcPr>
          <w:p>
            <w:r>
              <w:t>-0.2800</w:t>
            </w:r>
          </w:p>
        </w:tc>
        <w:tc>
          <w:tcPr>
            <w:tcW w:type="dxa" w:w="2160"/>
          </w:tcPr>
          <w:p>
            <w:r>
              <w:t>8.6100</w:t>
            </w:r>
          </w:p>
        </w:tc>
      </w:tr>
      <w:tr>
        <w:tc>
          <w:tcPr>
            <w:tcW w:type="dxa" w:w="2160"/>
          </w:tcPr>
          <w:p>
            <w:r>
              <w:t>C[Si](C)(C)OP(=O)(O[Si](C)(C)C)O[Si](C)(C)C</w:t>
            </w:r>
          </w:p>
        </w:tc>
        <w:tc>
          <w:tcPr>
            <w:tcW w:type="dxa" w:w="2160"/>
          </w:tcPr>
          <w:p>
            <w:r>
              <w:t>-7.4500</w:t>
            </w:r>
          </w:p>
        </w:tc>
        <w:tc>
          <w:tcPr>
            <w:tcW w:type="dxa" w:w="2160"/>
          </w:tcPr>
          <w:p>
            <w:r>
              <w:t>0.1800</w:t>
            </w:r>
          </w:p>
        </w:tc>
        <w:tc>
          <w:tcPr>
            <w:tcW w:type="dxa" w:w="2160"/>
          </w:tcPr>
          <w:p>
            <w:r>
              <w:t>7.6300</w:t>
            </w:r>
          </w:p>
        </w:tc>
      </w:tr>
      <w:tr>
        <w:tc>
          <w:tcPr>
            <w:tcW w:type="dxa" w:w="2160"/>
          </w:tcPr>
          <w:p>
            <w:r>
              <w:t>[P+](C)(C)(C)C</w:t>
            </w:r>
          </w:p>
        </w:tc>
        <w:tc>
          <w:tcPr>
            <w:tcW w:type="dxa" w:w="2160"/>
          </w:tcPr>
          <w:p>
            <w:r>
              <w:t>-6.8900</w:t>
            </w:r>
          </w:p>
        </w:tc>
        <w:tc>
          <w:tcPr>
            <w:tcW w:type="dxa" w:w="2160"/>
          </w:tcPr>
          <w:p>
            <w:r>
              <w:t>-0.4500</w:t>
            </w:r>
          </w:p>
        </w:tc>
        <w:tc>
          <w:tcPr>
            <w:tcW w:type="dxa" w:w="2160"/>
          </w:tcPr>
          <w:p>
            <w:r>
              <w:t>6.4400</w:t>
            </w:r>
          </w:p>
        </w:tc>
      </w:tr>
      <w:tr>
        <w:tc>
          <w:tcPr>
            <w:tcW w:type="dxa" w:w="2160"/>
          </w:tcPr>
          <w:p>
            <w:r>
              <w:t>[P+](c1ccccc1)(c2ccccc2)(c3ccccc3)Cc4ccccc4</w:t>
            </w:r>
          </w:p>
        </w:tc>
        <w:tc>
          <w:tcPr>
            <w:tcW w:type="dxa" w:w="2160"/>
          </w:tcPr>
          <w:p>
            <w:r>
              <w:t>-6.4500</w:t>
            </w:r>
          </w:p>
        </w:tc>
        <w:tc>
          <w:tcPr>
            <w:tcW w:type="dxa" w:w="2160"/>
          </w:tcPr>
          <w:p>
            <w:r>
              <w:t>-0.5200</w:t>
            </w:r>
          </w:p>
        </w:tc>
        <w:tc>
          <w:tcPr>
            <w:tcW w:type="dxa" w:w="2160"/>
          </w:tcPr>
          <w:p>
            <w:r>
              <w:t>5.9300</w:t>
            </w:r>
          </w:p>
        </w:tc>
      </w:tr>
      <w:tr>
        <w:tc>
          <w:tcPr>
            <w:tcW w:type="dxa" w:w="2160"/>
          </w:tcPr>
          <w:p>
            <w:r>
              <w:t>[Li+].FC(F)(F)S(=O)(=O)[N-]S(=O)(=O)C(F)(F)F</w:t>
            </w:r>
          </w:p>
        </w:tc>
        <w:tc>
          <w:tcPr>
            <w:tcW w:type="dxa" w:w="2160"/>
          </w:tcPr>
          <w:p>
            <w:r>
              <w:t>-9.4500</w:t>
            </w:r>
          </w:p>
        </w:tc>
        <w:tc>
          <w:tcPr>
            <w:tcW w:type="dxa" w:w="2160"/>
          </w:tcPr>
          <w:p>
            <w:r>
              <w:t>-0.4500</w:t>
            </w:r>
          </w:p>
        </w:tc>
        <w:tc>
          <w:tcPr>
            <w:tcW w:type="dxa" w:w="2160"/>
          </w:tcPr>
          <w:p>
            <w:r>
              <w:t>9.0000</w:t>
            </w:r>
          </w:p>
        </w:tc>
      </w:tr>
      <w:tr>
        <w:tc>
          <w:tcPr>
            <w:tcW w:type="dxa" w:w="2160"/>
          </w:tcPr>
          <w:p>
            <w:r>
              <w:t>[Li+].FS(=O)(=O)[N-]S(=O)(=O)F</w:t>
            </w:r>
          </w:p>
        </w:tc>
        <w:tc>
          <w:tcPr>
            <w:tcW w:type="dxa" w:w="2160"/>
          </w:tcPr>
          <w:p>
            <w:r>
              <w:t>-8.7500</w:t>
            </w:r>
          </w:p>
        </w:tc>
        <w:tc>
          <w:tcPr>
            <w:tcW w:type="dxa" w:w="2160"/>
          </w:tcPr>
          <w:p>
            <w:r>
              <w:t>-0.2500</w:t>
            </w:r>
          </w:p>
        </w:tc>
        <w:tc>
          <w:tcPr>
            <w:tcW w:type="dxa" w:w="2160"/>
          </w:tcPr>
          <w:p>
            <w:r>
              <w:t>8.5000</w:t>
            </w:r>
          </w:p>
        </w:tc>
      </w:tr>
      <w:tr>
        <w:tc>
          <w:tcPr>
            <w:tcW w:type="dxa" w:w="2160"/>
          </w:tcPr>
          <w:p>
            <w:r>
              <w:t>[Li+].[O-]Cl(=O)(=O)=O</w:t>
            </w:r>
          </w:p>
        </w:tc>
        <w:tc>
          <w:tcPr>
            <w:tcW w:type="dxa" w:w="2160"/>
          </w:tcPr>
          <w:p>
            <w:r>
              <w:t>-10.1200</w:t>
            </w:r>
          </w:p>
        </w:tc>
        <w:tc>
          <w:tcPr>
            <w:tcW w:type="dxa" w:w="2160"/>
          </w:tcPr>
          <w:p>
            <w:r>
              <w:t>0.7500</w:t>
            </w:r>
          </w:p>
        </w:tc>
        <w:tc>
          <w:tcPr>
            <w:tcW w:type="dxa" w:w="2160"/>
          </w:tcPr>
          <w:p>
            <w:r>
              <w:t>10.8700</w:t>
            </w:r>
          </w:p>
        </w:tc>
      </w:tr>
      <w:tr>
        <w:tc>
          <w:tcPr>
            <w:tcW w:type="dxa" w:w="2160"/>
          </w:tcPr>
          <w:p>
            <w:r>
              <w:t>[Li+].F[P-](F)(F)(F)(F)F</w:t>
            </w:r>
          </w:p>
        </w:tc>
        <w:tc>
          <w:tcPr>
            <w:tcW w:type="dxa" w:w="2160"/>
          </w:tcPr>
          <w:p>
            <w:r>
              <w:t>-9.4500</w:t>
            </w:r>
          </w:p>
        </w:tc>
        <w:tc>
          <w:tcPr>
            <w:tcW w:type="dxa" w:w="2160"/>
          </w:tcPr>
          <w:p>
            <w:r>
              <w:t>-0.6500</w:t>
            </w:r>
          </w:p>
        </w:tc>
        <w:tc>
          <w:tcPr>
            <w:tcW w:type="dxa" w:w="2160"/>
          </w:tcPr>
          <w:p>
            <w:r>
              <w:t>8.8000</w:t>
            </w:r>
          </w:p>
        </w:tc>
      </w:tr>
      <w:tr>
        <w:tc>
          <w:tcPr>
            <w:tcW w:type="dxa" w:w="2160"/>
          </w:tcPr>
          <w:p>
            <w:r>
              <w:t>[Li+].FC(F)(F)S(=O)(=O)[O-]</w:t>
            </w:r>
          </w:p>
        </w:tc>
        <w:tc>
          <w:tcPr>
            <w:tcW w:type="dxa" w:w="2160"/>
          </w:tcPr>
          <w:p>
            <w:r>
              <w:t>-9.0200</w:t>
            </w:r>
          </w:p>
        </w:tc>
        <w:tc>
          <w:tcPr>
            <w:tcW w:type="dxa" w:w="2160"/>
          </w:tcPr>
          <w:p>
            <w:r>
              <w:t>-0.2200</w:t>
            </w:r>
          </w:p>
        </w:tc>
        <w:tc>
          <w:tcPr>
            <w:tcW w:type="dxa" w:w="2160"/>
          </w:tcPr>
          <w:p>
            <w:r>
              <w:t>8.8000</w:t>
            </w:r>
          </w:p>
        </w:tc>
      </w:tr>
      <w:tr>
        <w:tc>
          <w:tcPr>
            <w:tcW w:type="dxa" w:w="2160"/>
          </w:tcPr>
          <w:p>
            <w:r>
              <w:t>B(c1ccccc1)(c2ccccc2)c3ccccc3</w:t>
            </w:r>
          </w:p>
        </w:tc>
        <w:tc>
          <w:tcPr>
            <w:tcW w:type="dxa" w:w="2160"/>
          </w:tcPr>
          <w:p>
            <w:r>
              <w:t>-6.8900</w:t>
            </w:r>
          </w:p>
        </w:tc>
        <w:tc>
          <w:tcPr>
            <w:tcW w:type="dxa" w:w="2160"/>
          </w:tcPr>
          <w:p>
            <w:r>
              <w:t>-0.3500</w:t>
            </w:r>
          </w:p>
        </w:tc>
        <w:tc>
          <w:tcPr>
            <w:tcW w:type="dxa" w:w="2160"/>
          </w:tcPr>
          <w:p>
            <w:r>
              <w:t>6.5400</w:t>
            </w:r>
          </w:p>
        </w:tc>
      </w:tr>
      <w:tr>
        <w:tc>
          <w:tcPr>
            <w:tcW w:type="dxa" w:w="2160"/>
          </w:tcPr>
          <w:p>
            <w:r>
              <w:t>ClB(Cl)Cl</w:t>
            </w:r>
          </w:p>
        </w:tc>
        <w:tc>
          <w:tcPr>
            <w:tcW w:type="dxa" w:w="2160"/>
          </w:tcPr>
          <w:p>
            <w:r>
              <w:t>-8.4500</w:t>
            </w:r>
          </w:p>
        </w:tc>
        <w:tc>
          <w:tcPr>
            <w:tcW w:type="dxa" w:w="2160"/>
          </w:tcPr>
          <w:p>
            <w:r>
              <w:t>-0.5200</w:t>
            </w:r>
          </w:p>
        </w:tc>
        <w:tc>
          <w:tcPr>
            <w:tcW w:type="dxa" w:w="2160"/>
          </w:tcPr>
          <w:p>
            <w:r>
              <w:t>7.9300</w:t>
            </w:r>
          </w:p>
        </w:tc>
      </w:tr>
      <w:tr>
        <w:tc>
          <w:tcPr>
            <w:tcW w:type="dxa" w:w="2160"/>
          </w:tcPr>
          <w:p>
            <w:r>
              <w:t>BrB(Br)Br</w:t>
            </w:r>
          </w:p>
        </w:tc>
        <w:tc>
          <w:tcPr>
            <w:tcW w:type="dxa" w:w="2160"/>
          </w:tcPr>
          <w:p>
            <w:r>
              <w:t>-8.1200</w:t>
            </w:r>
          </w:p>
        </w:tc>
        <w:tc>
          <w:tcPr>
            <w:tcW w:type="dxa" w:w="2160"/>
          </w:tcPr>
          <w:p>
            <w:r>
              <w:t>-0.4500</w:t>
            </w:r>
          </w:p>
        </w:tc>
        <w:tc>
          <w:tcPr>
            <w:tcW w:type="dxa" w:w="2160"/>
          </w:tcPr>
          <w:p>
            <w:r>
              <w:t>7.6700</w:t>
            </w:r>
          </w:p>
        </w:tc>
      </w:tr>
      <w:tr>
        <w:tc>
          <w:tcPr>
            <w:tcW w:type="dxa" w:w="2160"/>
          </w:tcPr>
          <w:p>
            <w:r>
              <w:t>FB(F)OC</w:t>
            </w:r>
          </w:p>
        </w:tc>
        <w:tc>
          <w:tcPr>
            <w:tcW w:type="dxa" w:w="2160"/>
          </w:tcPr>
          <w:p>
            <w:r>
              <w:t>-8.5600</w:t>
            </w:r>
          </w:p>
        </w:tc>
        <w:tc>
          <w:tcPr>
            <w:tcW w:type="dxa" w:w="2160"/>
          </w:tcPr>
          <w:p>
            <w:r>
              <w:t>-0.3500</w:t>
            </w:r>
          </w:p>
        </w:tc>
        <w:tc>
          <w:tcPr>
            <w:tcW w:type="dxa" w:w="2160"/>
          </w:tcPr>
          <w:p>
            <w:r>
              <w:t>8.2100</w:t>
            </w:r>
          </w:p>
        </w:tc>
      </w:tr>
      <w:tr>
        <w:tc>
          <w:tcPr>
            <w:tcW w:type="dxa" w:w="2160"/>
          </w:tcPr>
          <w:p>
            <w:r>
              <w:t>B(O)(O)OC</w:t>
            </w:r>
          </w:p>
        </w:tc>
        <w:tc>
          <w:tcPr>
            <w:tcW w:type="dxa" w:w="2160"/>
          </w:tcPr>
          <w:p>
            <w:r>
              <w:t>-8.4500</w:t>
            </w:r>
          </w:p>
        </w:tc>
        <w:tc>
          <w:tcPr>
            <w:tcW w:type="dxa" w:w="2160"/>
          </w:tcPr>
          <w:p>
            <w:r>
              <w:t>0.4000</w:t>
            </w:r>
          </w:p>
        </w:tc>
        <w:tc>
          <w:tcPr>
            <w:tcW w:type="dxa" w:w="2160"/>
          </w:tcPr>
          <w:p>
            <w:r>
              <w:t>8.8500</w:t>
            </w:r>
          </w:p>
        </w:tc>
      </w:tr>
      <w:tr>
        <w:tc>
          <w:tcPr>
            <w:tcW w:type="dxa" w:w="2160"/>
          </w:tcPr>
          <w:p>
            <w:r>
              <w:t>C1CCOC1</w:t>
            </w:r>
          </w:p>
        </w:tc>
        <w:tc>
          <w:tcPr>
            <w:tcW w:type="dxa" w:w="2160"/>
          </w:tcPr>
          <w:p>
            <w:r>
              <w:t>-8.4500</w:t>
            </w:r>
          </w:p>
        </w:tc>
        <w:tc>
          <w:tcPr>
            <w:tcW w:type="dxa" w:w="2160"/>
          </w:tcPr>
          <w:p>
            <w:r>
              <w:t>0.6500</w:t>
            </w:r>
          </w:p>
        </w:tc>
        <w:tc>
          <w:tcPr>
            <w:tcW w:type="dxa" w:w="2160"/>
          </w:tcPr>
          <w:p>
            <w:r>
              <w:t>9.1000</w:t>
            </w:r>
          </w:p>
        </w:tc>
      </w:tr>
      <w:tr>
        <w:tc>
          <w:tcPr>
            <w:tcW w:type="dxa" w:w="2160"/>
          </w:tcPr>
          <w:p>
            <w:r>
              <w:t>CC1CCCO1</w:t>
            </w:r>
          </w:p>
        </w:tc>
        <w:tc>
          <w:tcPr>
            <w:tcW w:type="dxa" w:w="2160"/>
          </w:tcPr>
          <w:p>
            <w:r>
              <w:t>-8.3200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  <w:tc>
          <w:tcPr>
            <w:tcW w:type="dxa" w:w="2160"/>
          </w:tcPr>
          <w:p>
            <w:r>
              <w:t>8.9200</w:t>
            </w:r>
          </w:p>
        </w:tc>
      </w:tr>
      <w:tr>
        <w:tc>
          <w:tcPr>
            <w:tcW w:type="dxa" w:w="2160"/>
          </w:tcPr>
          <w:p>
            <w:r>
              <w:t>COCCOC</w:t>
            </w:r>
          </w:p>
        </w:tc>
        <w:tc>
          <w:tcPr>
            <w:tcW w:type="dxa" w:w="2160"/>
          </w:tcPr>
          <w:p>
            <w:r>
              <w:t>-8.1200</w:t>
            </w:r>
          </w:p>
        </w:tc>
        <w:tc>
          <w:tcPr>
            <w:tcW w:type="dxa" w:w="2160"/>
          </w:tcPr>
          <w:p>
            <w:r>
              <w:t>0.7200</w:t>
            </w:r>
          </w:p>
        </w:tc>
        <w:tc>
          <w:tcPr>
            <w:tcW w:type="dxa" w:w="2160"/>
          </w:tcPr>
          <w:p>
            <w:r>
              <w:t>8.8400</w:t>
            </w:r>
          </w:p>
        </w:tc>
      </w:tr>
      <w:tr>
        <w:tc>
          <w:tcPr>
            <w:tcW w:type="dxa" w:w="2160"/>
          </w:tcPr>
          <w:p>
            <w:r>
              <w:t>COCCOCCOC</w:t>
            </w:r>
          </w:p>
        </w:tc>
        <w:tc>
          <w:tcPr>
            <w:tcW w:type="dxa" w:w="2160"/>
          </w:tcPr>
          <w:p>
            <w:r>
              <w:t>-7.8900</w:t>
            </w:r>
          </w:p>
        </w:tc>
        <w:tc>
          <w:tcPr>
            <w:tcW w:type="dxa" w:w="2160"/>
          </w:tcPr>
          <w:p>
            <w:r>
              <w:t>0.6800</w:t>
            </w:r>
          </w:p>
        </w:tc>
        <w:tc>
          <w:tcPr>
            <w:tcW w:type="dxa" w:w="2160"/>
          </w:tcPr>
          <w:p>
            <w:r>
              <w:t>8.5700</w:t>
            </w:r>
          </w:p>
        </w:tc>
      </w:tr>
      <w:tr>
        <w:tc>
          <w:tcPr>
            <w:tcW w:type="dxa" w:w="2160"/>
          </w:tcPr>
          <w:p>
            <w:r>
              <w:t>COCCOCCOCCOC</w:t>
            </w:r>
          </w:p>
        </w:tc>
        <w:tc>
          <w:tcPr>
            <w:tcW w:type="dxa" w:w="2160"/>
          </w:tcPr>
          <w:p>
            <w:r>
              <w:t>-7.7200</w:t>
            </w:r>
          </w:p>
        </w:tc>
        <w:tc>
          <w:tcPr>
            <w:tcW w:type="dxa" w:w="2160"/>
          </w:tcPr>
          <w:p>
            <w:r>
              <w:t>0.6200</w:t>
            </w:r>
          </w:p>
        </w:tc>
        <w:tc>
          <w:tcPr>
            <w:tcW w:type="dxa" w:w="2160"/>
          </w:tcPr>
          <w:p>
            <w:r>
              <w:t>8.3400</w:t>
            </w:r>
          </w:p>
        </w:tc>
      </w:tr>
      <w:tr>
        <w:tc>
          <w:tcPr>
            <w:tcW w:type="dxa" w:w="2160"/>
          </w:tcPr>
          <w:p>
            <w:r>
              <w:t>COP(=O)(O)OC</w:t>
            </w:r>
          </w:p>
        </w:tc>
        <w:tc>
          <w:tcPr>
            <w:tcW w:type="dxa" w:w="2160"/>
          </w:tcPr>
          <w:p>
            <w:r>
              <w:t>-8.1200</w:t>
            </w:r>
          </w:p>
        </w:tc>
        <w:tc>
          <w:tcPr>
            <w:tcW w:type="dxa" w:w="2160"/>
          </w:tcPr>
          <w:p>
            <w:r>
              <w:t>1.0200</w:t>
            </w:r>
          </w:p>
        </w:tc>
        <w:tc>
          <w:tcPr>
            <w:tcW w:type="dxa" w:w="2160"/>
          </w:tcPr>
          <w:p>
            <w:r>
              <w:t>9.1400</w:t>
            </w:r>
          </w:p>
        </w:tc>
      </w:tr>
      <w:tr>
        <w:tc>
          <w:tcPr>
            <w:tcW w:type="dxa" w:w="2160"/>
          </w:tcPr>
          <w:p>
            <w:r>
              <w:t>OP(=O)(Oc1ccccc1)O</w:t>
            </w:r>
          </w:p>
        </w:tc>
        <w:tc>
          <w:tcPr>
            <w:tcW w:type="dxa" w:w="2160"/>
          </w:tcPr>
          <w:p>
            <w:r>
              <w:t>-7.7800</w:t>
            </w:r>
          </w:p>
        </w:tc>
        <w:tc>
          <w:tcPr>
            <w:tcW w:type="dxa" w:w="2160"/>
          </w:tcPr>
          <w:p>
            <w:r>
              <w:t>-0.2200</w:t>
            </w:r>
          </w:p>
        </w:tc>
        <w:tc>
          <w:tcPr>
            <w:tcW w:type="dxa" w:w="2160"/>
          </w:tcPr>
          <w:p>
            <w:r>
              <w:t>7.5600</w:t>
            </w:r>
          </w:p>
        </w:tc>
      </w:tr>
      <w:tr>
        <w:tc>
          <w:tcPr>
            <w:tcW w:type="dxa" w:w="2160"/>
          </w:tcPr>
          <w:p>
            <w:r>
              <w:t>P(c1ccccc1)(c2ccccc2)c3ccccc3</w:t>
            </w:r>
          </w:p>
        </w:tc>
        <w:tc>
          <w:tcPr>
            <w:tcW w:type="dxa" w:w="2160"/>
          </w:tcPr>
          <w:p>
            <w:r>
              <w:t>-6.1200</w:t>
            </w:r>
          </w:p>
        </w:tc>
        <w:tc>
          <w:tcPr>
            <w:tcW w:type="dxa" w:w="2160"/>
          </w:tcPr>
          <w:p>
            <w:r>
              <w:t>-0.1800</w:t>
            </w:r>
          </w:p>
        </w:tc>
        <w:tc>
          <w:tcPr>
            <w:tcW w:type="dxa" w:w="2160"/>
          </w:tcPr>
          <w:p>
            <w:r>
              <w:t>5.9400</w:t>
            </w:r>
          </w:p>
        </w:tc>
      </w:tr>
      <w:tr>
        <w:tc>
          <w:tcPr>
            <w:tcW w:type="dxa" w:w="2160"/>
          </w:tcPr>
          <w:p>
            <w:r>
              <w:t>O=P(c1ccccc1)(c2ccccc2)c3ccccc3</w:t>
            </w:r>
          </w:p>
        </w:tc>
        <w:tc>
          <w:tcPr>
            <w:tcW w:type="dxa" w:w="2160"/>
          </w:tcPr>
          <w:p>
            <w:r>
              <w:t>-7.1200</w:t>
            </w:r>
          </w:p>
        </w:tc>
        <w:tc>
          <w:tcPr>
            <w:tcW w:type="dxa" w:w="2160"/>
          </w:tcPr>
          <w:p>
            <w:r>
              <w:t>-0.3800</w:t>
            </w:r>
          </w:p>
        </w:tc>
        <w:tc>
          <w:tcPr>
            <w:tcW w:type="dxa" w:w="2160"/>
          </w:tcPr>
          <w:p>
            <w:r>
              <w:t>6.7400</w:t>
            </w:r>
          </w:p>
        </w:tc>
      </w:tr>
      <w:tr>
        <w:tc>
          <w:tcPr>
            <w:tcW w:type="dxa" w:w="2160"/>
          </w:tcPr>
          <w:p>
            <w:r>
              <w:t>CC(P(=O)(O)O)P(=O)(O)O</w:t>
            </w:r>
          </w:p>
        </w:tc>
        <w:tc>
          <w:tcPr>
            <w:tcW w:type="dxa" w:w="2160"/>
          </w:tcPr>
          <w:p>
            <w:r>
              <w:t>-8.4500</w:t>
            </w:r>
          </w:p>
        </w:tc>
        <w:tc>
          <w:tcPr>
            <w:tcW w:type="dxa" w:w="2160"/>
          </w:tcPr>
          <w:p>
            <w:r>
              <w:t>0.2200</w:t>
            </w:r>
          </w:p>
        </w:tc>
        <w:tc>
          <w:tcPr>
            <w:tcW w:type="dxa" w:w="2160"/>
          </w:tcPr>
          <w:p>
            <w:r>
              <w:t>8.6700</w:t>
            </w:r>
          </w:p>
        </w:tc>
      </w:tr>
      <w:tr>
        <w:tc>
          <w:tcPr>
            <w:tcW w:type="dxa" w:w="2160"/>
          </w:tcPr>
          <w:p>
            <w:r>
              <w:t>BN(C)(C)</w:t>
            </w:r>
          </w:p>
        </w:tc>
        <w:tc>
          <w:tcPr>
            <w:tcW w:type="dxa" w:w="2160"/>
          </w:tcPr>
          <w:p>
            <w:r>
              <w:t>-8.5100</w:t>
            </w:r>
          </w:p>
        </w:tc>
        <w:tc>
          <w:tcPr>
            <w:tcW w:type="dxa" w:w="2160"/>
          </w:tcPr>
          <w:p>
            <w:r>
              <w:t>-0.3100</w:t>
            </w:r>
          </w:p>
        </w:tc>
        <w:tc>
          <w:tcPr>
            <w:tcW w:type="dxa" w:w="2160"/>
          </w:tcPr>
          <w:p>
            <w:r>
              <w:t>8.2000</w:t>
            </w:r>
          </w:p>
        </w:tc>
      </w:tr>
      <w:tr>
        <w:tc>
          <w:tcPr>
            <w:tcW w:type="dxa" w:w="2160"/>
          </w:tcPr>
          <w:p>
            <w:r>
              <w:t>BN(c1ccccc1)(c1ccccc1)</w:t>
            </w:r>
          </w:p>
        </w:tc>
        <w:tc>
          <w:tcPr>
            <w:tcW w:type="dxa" w:w="2160"/>
          </w:tcPr>
          <w:p>
            <w:r>
              <w:t>-8.0400</w:t>
            </w:r>
          </w:p>
        </w:tc>
        <w:tc>
          <w:tcPr>
            <w:tcW w:type="dxa" w:w="2160"/>
          </w:tcPr>
          <w:p>
            <w:r>
              <w:t>-0.6600</w:t>
            </w:r>
          </w:p>
        </w:tc>
        <w:tc>
          <w:tcPr>
            <w:tcW w:type="dxa" w:w="2160"/>
          </w:tcPr>
          <w:p>
            <w:r>
              <w:t>7.3800</w:t>
            </w:r>
          </w:p>
        </w:tc>
      </w:tr>
      <w:tr>
        <w:tc>
          <w:tcPr>
            <w:tcW w:type="dxa" w:w="2160"/>
          </w:tcPr>
          <w:p>
            <w:r>
              <w:t>BN(CC)(CC)</w:t>
            </w:r>
          </w:p>
        </w:tc>
        <w:tc>
          <w:tcPr>
            <w:tcW w:type="dxa" w:w="2160"/>
          </w:tcPr>
          <w:p>
            <w:r>
              <w:t>-8.5100</w:t>
            </w:r>
          </w:p>
        </w:tc>
        <w:tc>
          <w:tcPr>
            <w:tcW w:type="dxa" w:w="2160"/>
          </w:tcPr>
          <w:p>
            <w:r>
              <w:t>-0.3000</w:t>
            </w:r>
          </w:p>
        </w:tc>
        <w:tc>
          <w:tcPr>
            <w:tcW w:type="dxa" w:w="2160"/>
          </w:tcPr>
          <w:p>
            <w:r>
              <w:t>8.2100</w:t>
            </w:r>
          </w:p>
        </w:tc>
      </w:tr>
      <w:tr>
        <w:tc>
          <w:tcPr>
            <w:tcW w:type="dxa" w:w="2160"/>
          </w:tcPr>
          <w:p>
            <w:r>
              <w:t>BN(C(C)C)(C(C)C)</w:t>
            </w:r>
          </w:p>
        </w:tc>
        <w:tc>
          <w:tcPr>
            <w:tcW w:type="dxa" w:w="2160"/>
          </w:tcPr>
          <w:p>
            <w:r>
              <w:t>-8.5100</w:t>
            </w:r>
          </w:p>
        </w:tc>
        <w:tc>
          <w:tcPr>
            <w:tcW w:type="dxa" w:w="2160"/>
          </w:tcPr>
          <w:p>
            <w:r>
              <w:t>-0.3000</w:t>
            </w:r>
          </w:p>
        </w:tc>
        <w:tc>
          <w:tcPr>
            <w:tcW w:type="dxa" w:w="2160"/>
          </w:tcPr>
          <w:p>
            <w:r>
              <w:t>8.2100</w:t>
            </w:r>
          </w:p>
        </w:tc>
      </w:tr>
      <w:tr>
        <w:tc>
          <w:tcPr>
            <w:tcW w:type="dxa" w:w="2160"/>
          </w:tcPr>
          <w:p>
            <w:r>
              <w:t>B(c1ccc(F)cc1)(O)O</w:t>
            </w:r>
          </w:p>
        </w:tc>
        <w:tc>
          <w:tcPr>
            <w:tcW w:type="dxa" w:w="2160"/>
          </w:tcPr>
          <w:p>
            <w:r>
              <w:t>-8.1100</w:t>
            </w:r>
          </w:p>
        </w:tc>
        <w:tc>
          <w:tcPr>
            <w:tcW w:type="dxa" w:w="2160"/>
          </w:tcPr>
          <w:p>
            <w:r>
              <w:t>-0.6900</w:t>
            </w:r>
          </w:p>
        </w:tc>
        <w:tc>
          <w:tcPr>
            <w:tcW w:type="dxa" w:w="2160"/>
          </w:tcPr>
          <w:p>
            <w:r>
              <w:t>7.4200</w:t>
            </w:r>
          </w:p>
        </w:tc>
      </w:tr>
      <w:tr>
        <w:tc>
          <w:tcPr>
            <w:tcW w:type="dxa" w:w="2160"/>
          </w:tcPr>
          <w:p>
            <w:r>
              <w:t>B(c1ccc(Cl)cc1)(O)O</w:t>
            </w:r>
          </w:p>
        </w:tc>
        <w:tc>
          <w:tcPr>
            <w:tcW w:type="dxa" w:w="2160"/>
          </w:tcPr>
          <w:p>
            <w:r>
              <w:t>-8.0600</w:t>
            </w:r>
          </w:p>
        </w:tc>
        <w:tc>
          <w:tcPr>
            <w:tcW w:type="dxa" w:w="2160"/>
          </w:tcPr>
          <w:p>
            <w:r>
              <w:t>-0.5700</w:t>
            </w:r>
          </w:p>
        </w:tc>
        <w:tc>
          <w:tcPr>
            <w:tcW w:type="dxa" w:w="2160"/>
          </w:tcPr>
          <w:p>
            <w:r>
              <w:t>7.4900</w:t>
            </w:r>
          </w:p>
        </w:tc>
      </w:tr>
      <w:tr>
        <w:tc>
          <w:tcPr>
            <w:tcW w:type="dxa" w:w="2160"/>
          </w:tcPr>
          <w:p>
            <w:r>
              <w:t>B(c1ccc(Br)cc1)(O)O</w:t>
            </w:r>
          </w:p>
        </w:tc>
        <w:tc>
          <w:tcPr>
            <w:tcW w:type="dxa" w:w="2160"/>
          </w:tcPr>
          <w:p>
            <w:r>
              <w:t>-8.0600</w:t>
            </w:r>
          </w:p>
        </w:tc>
        <w:tc>
          <w:tcPr>
            <w:tcW w:type="dxa" w:w="2160"/>
          </w:tcPr>
          <w:p>
            <w:r>
              <w:t>-0.5700</w:t>
            </w:r>
          </w:p>
        </w:tc>
        <w:tc>
          <w:tcPr>
            <w:tcW w:type="dxa" w:w="2160"/>
          </w:tcPr>
          <w:p>
            <w:r>
              <w:t>7.4900</w:t>
            </w:r>
          </w:p>
        </w:tc>
      </w:tr>
      <w:tr>
        <w:tc>
          <w:tcPr>
            <w:tcW w:type="dxa" w:w="2160"/>
          </w:tcPr>
          <w:p>
            <w:r>
              <w:t>B(c1ccc(C(F)(F)F)cc1)(O)O</w:t>
            </w:r>
          </w:p>
        </w:tc>
        <w:tc>
          <w:tcPr>
            <w:tcW w:type="dxa" w:w="2160"/>
          </w:tcPr>
          <w:p>
            <w:r>
              <w:t>-8.2100</w:t>
            </w:r>
          </w:p>
        </w:tc>
        <w:tc>
          <w:tcPr>
            <w:tcW w:type="dxa" w:w="2160"/>
          </w:tcPr>
          <w:p>
            <w:r>
              <w:t>-0.9300</w:t>
            </w:r>
          </w:p>
        </w:tc>
        <w:tc>
          <w:tcPr>
            <w:tcW w:type="dxa" w:w="2160"/>
          </w:tcPr>
          <w:p>
            <w:r>
              <w:t>7.2800</w:t>
            </w:r>
          </w:p>
        </w:tc>
      </w:tr>
      <w:tr>
        <w:tc>
          <w:tcPr>
            <w:tcW w:type="dxa" w:w="2160"/>
          </w:tcPr>
          <w:p>
            <w:r>
              <w:t>B(c1ccc(OC)cc1)(O)O</w:t>
            </w:r>
          </w:p>
        </w:tc>
        <w:tc>
          <w:tcPr>
            <w:tcW w:type="dxa" w:w="2160"/>
          </w:tcPr>
          <w:p>
            <w:r>
              <w:t>-8.0100</w:t>
            </w:r>
          </w:p>
        </w:tc>
        <w:tc>
          <w:tcPr>
            <w:tcW w:type="dxa" w:w="2160"/>
          </w:tcPr>
          <w:p>
            <w:r>
              <w:t>-0.5900</w:t>
            </w:r>
          </w:p>
        </w:tc>
        <w:tc>
          <w:tcPr>
            <w:tcW w:type="dxa" w:w="2160"/>
          </w:tcPr>
          <w:p>
            <w:r>
              <w:t>7.4200</w:t>
            </w:r>
          </w:p>
        </w:tc>
      </w:tr>
      <w:tr>
        <w:tc>
          <w:tcPr>
            <w:tcW w:type="dxa" w:w="2160"/>
          </w:tcPr>
          <w:p>
            <w:r>
              <w:t>B(c1ccc(N)cc1)(O)O</w:t>
            </w:r>
          </w:p>
        </w:tc>
        <w:tc>
          <w:tcPr>
            <w:tcW w:type="dxa" w:w="2160"/>
          </w:tcPr>
          <w:p>
            <w:r>
              <w:t>-7.9800</w:t>
            </w:r>
          </w:p>
        </w:tc>
        <w:tc>
          <w:tcPr>
            <w:tcW w:type="dxa" w:w="2160"/>
          </w:tcPr>
          <w:p>
            <w:r>
              <w:t>-0.5700</w:t>
            </w:r>
          </w:p>
        </w:tc>
        <w:tc>
          <w:tcPr>
            <w:tcW w:type="dxa" w:w="2160"/>
          </w:tcPr>
          <w:p>
            <w:r>
              <w:t>7.4100</w:t>
            </w:r>
          </w:p>
        </w:tc>
      </w:tr>
      <w:tr>
        <w:tc>
          <w:tcPr>
            <w:tcW w:type="dxa" w:w="2160"/>
          </w:tcPr>
          <w:p>
            <w:r>
              <w:t>B(c1ccc(O)cc1)(O)O</w:t>
            </w:r>
          </w:p>
        </w:tc>
        <w:tc>
          <w:tcPr>
            <w:tcW w:type="dxa" w:w="2160"/>
          </w:tcPr>
          <w:p>
            <w:r>
              <w:t>-8.0100</w:t>
            </w:r>
          </w:p>
        </w:tc>
        <w:tc>
          <w:tcPr>
            <w:tcW w:type="dxa" w:w="2160"/>
          </w:tcPr>
          <w:p>
            <w:r>
              <w:t>-0.6000</w:t>
            </w:r>
          </w:p>
        </w:tc>
        <w:tc>
          <w:tcPr>
            <w:tcW w:type="dxa" w:w="2160"/>
          </w:tcPr>
          <w:p>
            <w:r>
              <w:t>7.4100</w:t>
            </w:r>
          </w:p>
        </w:tc>
      </w:tr>
      <w:tr>
        <w:tc>
          <w:tcPr>
            <w:tcW w:type="dxa" w:w="2160"/>
          </w:tcPr>
          <w:p>
            <w:r>
              <w:t>FC(F)(F)C(F)(F)B(F)F</w:t>
            </w:r>
          </w:p>
        </w:tc>
        <w:tc>
          <w:tcPr>
            <w:tcW w:type="dxa" w:w="2160"/>
          </w:tcPr>
          <w:p>
            <w:r>
              <w:t>-8.8100</w:t>
            </w:r>
          </w:p>
        </w:tc>
        <w:tc>
          <w:tcPr>
            <w:tcW w:type="dxa" w:w="2160"/>
          </w:tcPr>
          <w:p>
            <w:r>
              <w:t>-1.1200</w:t>
            </w:r>
          </w:p>
        </w:tc>
        <w:tc>
          <w:tcPr>
            <w:tcW w:type="dxa" w:w="2160"/>
          </w:tcPr>
          <w:p>
            <w:r>
              <w:t>7.6900</w:t>
            </w:r>
          </w:p>
        </w:tc>
      </w:tr>
      <w:tr>
        <w:tc>
          <w:tcPr>
            <w:tcW w:type="dxa" w:w="2160"/>
          </w:tcPr>
          <w:p>
            <w:r>
              <w:t>FC(F)(F)C(F)(F)C(F)(F)B(F)F</w:t>
            </w:r>
          </w:p>
        </w:tc>
        <w:tc>
          <w:tcPr>
            <w:tcW w:type="dxa" w:w="2160"/>
          </w:tcPr>
          <w:p>
            <w:r>
              <w:t>-8.9200</w:t>
            </w:r>
          </w:p>
        </w:tc>
        <w:tc>
          <w:tcPr>
            <w:tcW w:type="dxa" w:w="2160"/>
          </w:tcPr>
          <w:p>
            <w:r>
              <w:t>-1.3600</w:t>
            </w:r>
          </w:p>
        </w:tc>
        <w:tc>
          <w:tcPr>
            <w:tcW w:type="dxa" w:w="2160"/>
          </w:tcPr>
          <w:p>
            <w:r>
              <w:t>7.5600</w:t>
            </w:r>
          </w:p>
        </w:tc>
      </w:tr>
      <w:tr>
        <w:tc>
          <w:tcPr>
            <w:tcW w:type="dxa" w:w="2160"/>
          </w:tcPr>
          <w:p>
            <w:r>
              <w:t>FC(F)(F)C(F)(F)C(F)(F)C(F)(F)B(F)F</w:t>
            </w:r>
          </w:p>
        </w:tc>
        <w:tc>
          <w:tcPr>
            <w:tcW w:type="dxa" w:w="2160"/>
          </w:tcPr>
          <w:p>
            <w:r>
              <w:t>-9.0200</w:t>
            </w:r>
          </w:p>
        </w:tc>
        <w:tc>
          <w:tcPr>
            <w:tcW w:type="dxa" w:w="2160"/>
          </w:tcPr>
          <w:p>
            <w:r>
              <w:t>-1.6000</w:t>
            </w:r>
          </w:p>
        </w:tc>
        <w:tc>
          <w:tcPr>
            <w:tcW w:type="dxa" w:w="2160"/>
          </w:tcPr>
          <w:p>
            <w:r>
              <w:t>7.4200</w:t>
            </w:r>
          </w:p>
        </w:tc>
      </w:tr>
      <w:tr>
        <w:tc>
          <w:tcPr>
            <w:tcW w:type="dxa" w:w="2160"/>
          </w:tcPr>
          <w:p>
            <w:r>
              <w:t>B(C1CCCCC1)(O)O</w:t>
            </w:r>
          </w:p>
        </w:tc>
        <w:tc>
          <w:tcPr>
            <w:tcW w:type="dxa" w:w="2160"/>
          </w:tcPr>
          <w:p>
            <w:r>
              <w:t>-8.4100</w:t>
            </w:r>
          </w:p>
        </w:tc>
        <w:tc>
          <w:tcPr>
            <w:tcW w:type="dxa" w:w="2160"/>
          </w:tcPr>
          <w:p>
            <w:r>
              <w:t>-0.3300</w:t>
            </w:r>
          </w:p>
        </w:tc>
        <w:tc>
          <w:tcPr>
            <w:tcW w:type="dxa" w:w="2160"/>
          </w:tcPr>
          <w:p>
            <w:r>
              <w:t>8.0800</w:t>
            </w:r>
          </w:p>
        </w:tc>
      </w:tr>
      <w:tr>
        <w:tc>
          <w:tcPr>
            <w:tcW w:type="dxa" w:w="2160"/>
          </w:tcPr>
          <w:p>
            <w:r>
              <w:t>B(c1ccco1)(O)O</w:t>
            </w:r>
          </w:p>
        </w:tc>
        <w:tc>
          <w:tcPr>
            <w:tcW w:type="dxa" w:w="2160"/>
          </w:tcPr>
          <w:p>
            <w:r>
              <w:t>-8.0000</w:t>
            </w:r>
          </w:p>
        </w:tc>
        <w:tc>
          <w:tcPr>
            <w:tcW w:type="dxa" w:w="2160"/>
          </w:tcPr>
          <w:p>
            <w:r>
              <w:t>-0.5900</w:t>
            </w:r>
          </w:p>
        </w:tc>
        <w:tc>
          <w:tcPr>
            <w:tcW w:type="dxa" w:w="2160"/>
          </w:tcPr>
          <w:p>
            <w:r>
              <w:t>7.4100</w:t>
            </w:r>
          </w:p>
        </w:tc>
      </w:tr>
      <w:tr>
        <w:tc>
          <w:tcPr>
            <w:tcW w:type="dxa" w:w="2160"/>
          </w:tcPr>
          <w:p>
            <w:r>
              <w:t>B(c1cccs1)(O)O</w:t>
            </w:r>
          </w:p>
        </w:tc>
        <w:tc>
          <w:tcPr>
            <w:tcW w:type="dxa" w:w="2160"/>
          </w:tcPr>
          <w:p>
            <w:r>
              <w:t>-8.1400</w:t>
            </w:r>
          </w:p>
        </w:tc>
        <w:tc>
          <w:tcPr>
            <w:tcW w:type="dxa" w:w="2160"/>
          </w:tcPr>
          <w:p>
            <w:r>
              <w:t>-0.6500</w:t>
            </w:r>
          </w:p>
        </w:tc>
        <w:tc>
          <w:tcPr>
            <w:tcW w:type="dxa" w:w="2160"/>
          </w:tcPr>
          <w:p>
            <w:r>
              <w:t>7.4900</w:t>
            </w:r>
          </w:p>
        </w:tc>
      </w:tr>
      <w:tr>
        <w:tc>
          <w:tcPr>
            <w:tcW w:type="dxa" w:w="2160"/>
          </w:tcPr>
          <w:p>
            <w:r>
              <w:t>B(O)(O)CCCCCC</w:t>
            </w:r>
          </w:p>
        </w:tc>
        <w:tc>
          <w:tcPr>
            <w:tcW w:type="dxa" w:w="2160"/>
          </w:tcPr>
          <w:p>
            <w:r>
              <w:t>-8.4100</w:t>
            </w:r>
          </w:p>
        </w:tc>
        <w:tc>
          <w:tcPr>
            <w:tcW w:type="dxa" w:w="2160"/>
          </w:tcPr>
          <w:p>
            <w:r>
              <w:t>-0.3300</w:t>
            </w:r>
          </w:p>
        </w:tc>
        <w:tc>
          <w:tcPr>
            <w:tcW w:type="dxa" w:w="2160"/>
          </w:tcPr>
          <w:p>
            <w:r>
              <w:t>8.0800</w:t>
            </w:r>
          </w:p>
        </w:tc>
      </w:tr>
      <w:tr>
        <w:tc>
          <w:tcPr>
            <w:tcW w:type="dxa" w:w="2160"/>
          </w:tcPr>
          <w:p>
            <w:r>
              <w:t>B(O)(O)C(C)C</w:t>
            </w:r>
          </w:p>
        </w:tc>
        <w:tc>
          <w:tcPr>
            <w:tcW w:type="dxa" w:w="2160"/>
          </w:tcPr>
          <w:p>
            <w:r>
              <w:t>-8.4100</w:t>
            </w:r>
          </w:p>
        </w:tc>
        <w:tc>
          <w:tcPr>
            <w:tcW w:type="dxa" w:w="2160"/>
          </w:tcPr>
          <w:p>
            <w:r>
              <w:t>-0.3300</w:t>
            </w:r>
          </w:p>
        </w:tc>
        <w:tc>
          <w:tcPr>
            <w:tcW w:type="dxa" w:w="2160"/>
          </w:tcPr>
          <w:p>
            <w:r>
              <w:t>8.0800</w:t>
            </w:r>
          </w:p>
        </w:tc>
      </w:tr>
      <w:tr>
        <w:tc>
          <w:tcPr>
            <w:tcW w:type="dxa" w:w="2160"/>
          </w:tcPr>
          <w:p>
            <w:r>
              <w:t>B(O)(O)C(C)CC</w:t>
            </w:r>
          </w:p>
        </w:tc>
        <w:tc>
          <w:tcPr>
            <w:tcW w:type="dxa" w:w="2160"/>
          </w:tcPr>
          <w:p>
            <w:r>
              <w:t>-8.4100</w:t>
            </w:r>
          </w:p>
        </w:tc>
        <w:tc>
          <w:tcPr>
            <w:tcW w:type="dxa" w:w="2160"/>
          </w:tcPr>
          <w:p>
            <w:r>
              <w:t>-0.3300</w:t>
            </w:r>
          </w:p>
        </w:tc>
        <w:tc>
          <w:tcPr>
            <w:tcW w:type="dxa" w:w="2160"/>
          </w:tcPr>
          <w:p>
            <w:r>
              <w:t>8.0800</w:t>
            </w:r>
          </w:p>
        </w:tc>
      </w:tr>
      <w:tr>
        <w:tc>
          <w:tcPr>
            <w:tcW w:type="dxa" w:w="2160"/>
          </w:tcPr>
          <w:p>
            <w:r>
              <w:t>B(O)(O)C(C)(C)C</w:t>
            </w:r>
          </w:p>
        </w:tc>
        <w:tc>
          <w:tcPr>
            <w:tcW w:type="dxa" w:w="2160"/>
          </w:tcPr>
          <w:p>
            <w:r>
              <w:t>-8.4100</w:t>
            </w:r>
          </w:p>
        </w:tc>
        <w:tc>
          <w:tcPr>
            <w:tcW w:type="dxa" w:w="2160"/>
          </w:tcPr>
          <w:p>
            <w:r>
              <w:t>-0.3300</w:t>
            </w:r>
          </w:p>
        </w:tc>
        <w:tc>
          <w:tcPr>
            <w:tcW w:type="dxa" w:w="2160"/>
          </w:tcPr>
          <w:p>
            <w:r>
              <w:t>8.0800</w:t>
            </w:r>
          </w:p>
        </w:tc>
      </w:tr>
      <w:tr>
        <w:tc>
          <w:tcPr>
            <w:tcW w:type="dxa" w:w="2160"/>
          </w:tcPr>
          <w:p>
            <w:r>
              <w:t>B1(OCc2ccccc21)O</w:t>
            </w:r>
          </w:p>
        </w:tc>
        <w:tc>
          <w:tcPr>
            <w:tcW w:type="dxa" w:w="2160"/>
          </w:tcPr>
          <w:p>
            <w:r>
              <w:t>-8.0600</w:t>
            </w:r>
          </w:p>
        </w:tc>
        <w:tc>
          <w:tcPr>
            <w:tcW w:type="dxa" w:w="2160"/>
          </w:tcPr>
          <w:p>
            <w:r>
              <w:t>-0.5700</w:t>
            </w:r>
          </w:p>
        </w:tc>
        <w:tc>
          <w:tcPr>
            <w:tcW w:type="dxa" w:w="2160"/>
          </w:tcPr>
          <w:p>
            <w:r>
              <w:t>7.4900</w:t>
            </w:r>
          </w:p>
        </w:tc>
      </w:tr>
    </w:tbl>
    <w:p>
      <w:pPr>
        <w:pStyle w:val="Heading2"/>
      </w:pPr>
      <w:r>
        <w:rPr>
          <w:color w:val="000000"/>
        </w:rPr>
        <w:t>Section S2: Virtual Screening Top 50</w:t>
      </w:r>
    </w:p>
    <w:p>
      <w:pPr>
        <w:pStyle w:val="Caption"/>
      </w:pPr>
      <w:r>
        <w:t>Table S2. Top 50 candidate molecules from RF screening.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rank</w:t>
            </w:r>
          </w:p>
        </w:tc>
        <w:tc>
          <w:tcPr>
            <w:tcW w:type="dxa" w:w="1234"/>
          </w:tcPr>
          <w:p>
            <w:r>
              <w:t>smiles</w:t>
            </w:r>
          </w:p>
        </w:tc>
        <w:tc>
          <w:tcPr>
            <w:tcW w:type="dxa" w:w="1234"/>
          </w:tcPr>
          <w:p>
            <w:r>
              <w:t>RF_homo</w:t>
            </w:r>
          </w:p>
        </w:tc>
        <w:tc>
          <w:tcPr>
            <w:tcW w:type="dxa" w:w="1234"/>
          </w:tcPr>
          <w:p>
            <w:r>
              <w:t>RF_lumo</w:t>
            </w:r>
          </w:p>
        </w:tc>
        <w:tc>
          <w:tcPr>
            <w:tcW w:type="dxa" w:w="1234"/>
          </w:tcPr>
          <w:p>
            <w:r>
              <w:t>RF_gap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MW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O=P(O)(O)CP(=O)(O)O</w:t>
            </w:r>
          </w:p>
        </w:tc>
        <w:tc>
          <w:tcPr>
            <w:tcW w:type="dxa" w:w="1234"/>
          </w:tcPr>
          <w:p>
            <w:r>
              <w:t>-7.8163</w:t>
            </w:r>
          </w:p>
        </w:tc>
        <w:tc>
          <w:tcPr>
            <w:tcW w:type="dxa" w:w="1234"/>
          </w:tcPr>
          <w:p>
            <w:r>
              <w:t>0.9595</w:t>
            </w:r>
          </w:p>
        </w:tc>
        <w:tc>
          <w:tcPr>
            <w:tcW w:type="dxa" w:w="1234"/>
          </w:tcPr>
          <w:p>
            <w:r>
              <w:t>8.6963</w:t>
            </w:r>
          </w:p>
        </w:tc>
        <w:tc>
          <w:tcPr>
            <w:tcW w:type="dxa" w:w="1234"/>
          </w:tcPr>
          <w:p>
            <w:r>
              <w:t>0.8213</w:t>
            </w:r>
          </w:p>
        </w:tc>
        <w:tc>
          <w:tcPr>
            <w:tcW w:type="dxa" w:w="1234"/>
          </w:tcPr>
          <w:p>
            <w:r>
              <w:t>176.0010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O=P(O)(O)OP(=O)(O)O</w:t>
            </w:r>
          </w:p>
        </w:tc>
        <w:tc>
          <w:tcPr>
            <w:tcW w:type="dxa" w:w="1234"/>
          </w:tcPr>
          <w:p>
            <w:r>
              <w:t>-7.8667</w:t>
            </w:r>
          </w:p>
        </w:tc>
        <w:tc>
          <w:tcPr>
            <w:tcW w:type="dxa" w:w="1234"/>
          </w:tcPr>
          <w:p>
            <w:r>
              <w:t>0.9960</w:t>
            </w:r>
          </w:p>
        </w:tc>
        <w:tc>
          <w:tcPr>
            <w:tcW w:type="dxa" w:w="1234"/>
          </w:tcPr>
          <w:p>
            <w:r>
              <w:t>8.4440</w:t>
            </w:r>
          </w:p>
        </w:tc>
        <w:tc>
          <w:tcPr>
            <w:tcW w:type="dxa" w:w="1234"/>
          </w:tcPr>
          <w:p>
            <w:r>
              <w:t>0.7796</w:t>
            </w:r>
          </w:p>
        </w:tc>
        <w:tc>
          <w:tcPr>
            <w:tcW w:type="dxa" w:w="1234"/>
          </w:tcPr>
          <w:p>
            <w:r>
              <w:t>177.9730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CP(C)C.O=P(O)(O)OP(=O)(O)O</w:t>
            </w:r>
          </w:p>
        </w:tc>
        <w:tc>
          <w:tcPr>
            <w:tcW w:type="dxa" w:w="1234"/>
          </w:tcPr>
          <w:p>
            <w:r>
              <w:t>-7.9502</w:t>
            </w:r>
          </w:p>
        </w:tc>
        <w:tc>
          <w:tcPr>
            <w:tcW w:type="dxa" w:w="1234"/>
          </w:tcPr>
          <w:p>
            <w:r>
              <w:t>0.7726</w:t>
            </w:r>
          </w:p>
        </w:tc>
        <w:tc>
          <w:tcPr>
            <w:tcW w:type="dxa" w:w="1234"/>
          </w:tcPr>
          <w:p>
            <w:r>
              <w:t>8.4907</w:t>
            </w:r>
          </w:p>
        </w:tc>
        <w:tc>
          <w:tcPr>
            <w:tcW w:type="dxa" w:w="1234"/>
          </w:tcPr>
          <w:p>
            <w:r>
              <w:t>0.7680</w:t>
            </w:r>
          </w:p>
        </w:tc>
        <w:tc>
          <w:tcPr>
            <w:tcW w:type="dxa" w:w="1234"/>
          </w:tcPr>
          <w:p>
            <w:r>
              <w:t>254.0520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CP(C)(C)=O.O=P(O)(O)OP(=O)(O)O</w:t>
            </w:r>
          </w:p>
        </w:tc>
        <w:tc>
          <w:tcPr>
            <w:tcW w:type="dxa" w:w="1234"/>
          </w:tcPr>
          <w:p>
            <w:r>
              <w:t>-7.9235</w:t>
            </w:r>
          </w:p>
        </w:tc>
        <w:tc>
          <w:tcPr>
            <w:tcW w:type="dxa" w:w="1234"/>
          </w:tcPr>
          <w:p>
            <w:r>
              <w:t>0.8418</w:t>
            </w:r>
          </w:p>
        </w:tc>
        <w:tc>
          <w:tcPr>
            <w:tcW w:type="dxa" w:w="1234"/>
          </w:tcPr>
          <w:p>
            <w:r>
              <w:t>8.4411</w:t>
            </w:r>
          </w:p>
        </w:tc>
        <w:tc>
          <w:tcPr>
            <w:tcW w:type="dxa" w:w="1234"/>
          </w:tcPr>
          <w:p>
            <w:r>
              <w:t>0.7631</w:t>
            </w:r>
          </w:p>
        </w:tc>
        <w:tc>
          <w:tcPr>
            <w:tcW w:type="dxa" w:w="1234"/>
          </w:tcPr>
          <w:p>
            <w:r>
              <w:t>270.0510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C[Si]1(C)O[Si](C)(C)O1.O=P(O)(O)OP(=O)(O)O</w:t>
            </w:r>
          </w:p>
        </w:tc>
        <w:tc>
          <w:tcPr>
            <w:tcW w:type="dxa" w:w="1234"/>
          </w:tcPr>
          <w:p>
            <w:r>
              <w:t>-8.0329</w:t>
            </w:r>
          </w:p>
        </w:tc>
        <w:tc>
          <w:tcPr>
            <w:tcW w:type="dxa" w:w="1234"/>
          </w:tcPr>
          <w:p>
            <w:r>
              <w:t>0.7506</w:t>
            </w:r>
          </w:p>
        </w:tc>
        <w:tc>
          <w:tcPr>
            <w:tcW w:type="dxa" w:w="1234"/>
          </w:tcPr>
          <w:p>
            <w:r>
              <w:t>8.3969</w:t>
            </w:r>
          </w:p>
        </w:tc>
        <w:tc>
          <w:tcPr>
            <w:tcW w:type="dxa" w:w="1234"/>
          </w:tcPr>
          <w:p>
            <w:r>
              <w:t>0.7599</w:t>
            </w:r>
          </w:p>
        </w:tc>
        <w:tc>
          <w:tcPr>
            <w:tcW w:type="dxa" w:w="1234"/>
          </w:tcPr>
          <w:p>
            <w:r>
              <w:t>326.2830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FC(F)(F)C(F)(F)S(F)(F)F.O[PH](O)=S</w:t>
            </w:r>
          </w:p>
        </w:tc>
        <w:tc>
          <w:tcPr>
            <w:tcW w:type="dxa" w:w="1234"/>
          </w:tcPr>
          <w:p>
            <w:r>
              <w:t>-7.9243</w:t>
            </w:r>
          </w:p>
        </w:tc>
        <w:tc>
          <w:tcPr>
            <w:tcW w:type="dxa" w:w="1234"/>
          </w:tcPr>
          <w:p>
            <w:r>
              <w:t>0.7483</w:t>
            </w:r>
          </w:p>
        </w:tc>
        <w:tc>
          <w:tcPr>
            <w:tcW w:type="dxa" w:w="1234"/>
          </w:tcPr>
          <w:p>
            <w:r>
              <w:t>8.4834</w:t>
            </w:r>
          </w:p>
        </w:tc>
        <w:tc>
          <w:tcPr>
            <w:tcW w:type="dxa" w:w="1234"/>
          </w:tcPr>
          <w:p>
            <w:r>
              <w:t>0.7562</w:t>
            </w:r>
          </w:p>
        </w:tc>
        <w:tc>
          <w:tcPr>
            <w:tcW w:type="dxa" w:w="1234"/>
          </w:tcPr>
          <w:p>
            <w:r>
              <w:t>306.1360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CC1(C)OC(=O)O1.O[PH](O)=S</w:t>
            </w:r>
          </w:p>
        </w:tc>
        <w:tc>
          <w:tcPr>
            <w:tcW w:type="dxa" w:w="1234"/>
          </w:tcPr>
          <w:p>
            <w:r>
              <w:t>-7.8874</w:t>
            </w:r>
          </w:p>
        </w:tc>
        <w:tc>
          <w:tcPr>
            <w:tcW w:type="dxa" w:w="1234"/>
          </w:tcPr>
          <w:p>
            <w:r>
              <w:t>0.7374</w:t>
            </w:r>
          </w:p>
        </w:tc>
        <w:tc>
          <w:tcPr>
            <w:tcW w:type="dxa" w:w="1234"/>
          </w:tcPr>
          <w:p>
            <w:r>
              <w:t>8.5204</w:t>
            </w:r>
          </w:p>
        </w:tc>
        <w:tc>
          <w:tcPr>
            <w:tcW w:type="dxa" w:w="1234"/>
          </w:tcPr>
          <w:p>
            <w:r>
              <w:t>0.7548</w:t>
            </w:r>
          </w:p>
        </w:tc>
        <w:tc>
          <w:tcPr>
            <w:tcW w:type="dxa" w:w="1234"/>
          </w:tcPr>
          <w:p>
            <w:r>
              <w:t>200.1520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CC(C)(P(=O)(O)O)P(=O)(O)O</w:t>
            </w:r>
          </w:p>
        </w:tc>
        <w:tc>
          <w:tcPr>
            <w:tcW w:type="dxa" w:w="1234"/>
          </w:tcPr>
          <w:p>
            <w:r>
              <w:t>-7.7016</w:t>
            </w:r>
          </w:p>
        </w:tc>
        <w:tc>
          <w:tcPr>
            <w:tcW w:type="dxa" w:w="1234"/>
          </w:tcPr>
          <w:p>
            <w:r>
              <w:t>0.8245</w:t>
            </w:r>
          </w:p>
        </w:tc>
        <w:tc>
          <w:tcPr>
            <w:tcW w:type="dxa" w:w="1234"/>
          </w:tcPr>
          <w:p>
            <w:r>
              <w:t>8.6217</w:t>
            </w:r>
          </w:p>
        </w:tc>
        <w:tc>
          <w:tcPr>
            <w:tcW w:type="dxa" w:w="1234"/>
          </w:tcPr>
          <w:p>
            <w:r>
              <w:t>0.7540</w:t>
            </w:r>
          </w:p>
        </w:tc>
        <w:tc>
          <w:tcPr>
            <w:tcW w:type="dxa" w:w="1234"/>
          </w:tcPr>
          <w:p>
            <w:r>
              <w:t>204.0550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CP(C)(C)=O.O=P(O)(O)O</w:t>
            </w:r>
          </w:p>
        </w:tc>
        <w:tc>
          <w:tcPr>
            <w:tcW w:type="dxa" w:w="1234"/>
          </w:tcPr>
          <w:p>
            <w:r>
              <w:t>-7.7957</w:t>
            </w:r>
          </w:p>
        </w:tc>
        <w:tc>
          <w:tcPr>
            <w:tcW w:type="dxa" w:w="1234"/>
          </w:tcPr>
          <w:p>
            <w:r>
              <w:t>0.9627</w:t>
            </w:r>
          </w:p>
        </w:tc>
        <w:tc>
          <w:tcPr>
            <w:tcW w:type="dxa" w:w="1234"/>
          </w:tcPr>
          <w:p>
            <w:r>
              <w:t>8.4063</w:t>
            </w:r>
          </w:p>
        </w:tc>
        <w:tc>
          <w:tcPr>
            <w:tcW w:type="dxa" w:w="1234"/>
          </w:tcPr>
          <w:p>
            <w:r>
              <w:t>0.7492</w:t>
            </w:r>
          </w:p>
        </w:tc>
        <w:tc>
          <w:tcPr>
            <w:tcW w:type="dxa" w:w="1234"/>
          </w:tcPr>
          <w:p>
            <w:r>
              <w:t>190.0720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CP(C)C.O=P(O)(O)O</w:t>
            </w:r>
          </w:p>
        </w:tc>
        <w:tc>
          <w:tcPr>
            <w:tcW w:type="dxa" w:w="1234"/>
          </w:tcPr>
          <w:p>
            <w:r>
              <w:t>-7.7920</w:t>
            </w:r>
          </w:p>
        </w:tc>
        <w:tc>
          <w:tcPr>
            <w:tcW w:type="dxa" w:w="1234"/>
          </w:tcPr>
          <w:p>
            <w:r>
              <w:t>0.9171</w:t>
            </w:r>
          </w:p>
        </w:tc>
        <w:tc>
          <w:tcPr>
            <w:tcW w:type="dxa" w:w="1234"/>
          </w:tcPr>
          <w:p>
            <w:r>
              <w:t>8.4323</w:t>
            </w:r>
          </w:p>
        </w:tc>
        <w:tc>
          <w:tcPr>
            <w:tcW w:type="dxa" w:w="1234"/>
          </w:tcPr>
          <w:p>
            <w:r>
              <w:t>0.7461</w:t>
            </w:r>
          </w:p>
        </w:tc>
        <w:tc>
          <w:tcPr>
            <w:tcW w:type="dxa" w:w="1234"/>
          </w:tcPr>
          <w:p>
            <w:r>
              <w:t>174.0730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O=S1(=O)CCC1.O[PH](O)=S</w:t>
            </w:r>
          </w:p>
        </w:tc>
        <w:tc>
          <w:tcPr>
            <w:tcW w:type="dxa" w:w="1234"/>
          </w:tcPr>
          <w:p>
            <w:r>
              <w:t>-8.0369</w:t>
            </w:r>
          </w:p>
        </w:tc>
        <w:tc>
          <w:tcPr>
            <w:tcW w:type="dxa" w:w="1234"/>
          </w:tcPr>
          <w:p>
            <w:r>
              <w:t>0.7627</w:t>
            </w:r>
          </w:p>
        </w:tc>
        <w:tc>
          <w:tcPr>
            <w:tcW w:type="dxa" w:w="1234"/>
          </w:tcPr>
          <w:p>
            <w:r>
              <w:t>8.3189</w:t>
            </w:r>
          </w:p>
        </w:tc>
        <w:tc>
          <w:tcPr>
            <w:tcW w:type="dxa" w:w="1234"/>
          </w:tcPr>
          <w:p>
            <w:r>
              <w:t>0.7447</w:t>
            </w:r>
          </w:p>
        </w:tc>
        <w:tc>
          <w:tcPr>
            <w:tcW w:type="dxa" w:w="1234"/>
          </w:tcPr>
          <w:p>
            <w:r>
              <w:t>204.2090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O=P(O)(O)OP(=O)(O)O.O=P(O)(O)OP(=O)(O)O</w:t>
            </w:r>
          </w:p>
        </w:tc>
        <w:tc>
          <w:tcPr>
            <w:tcW w:type="dxa" w:w="1234"/>
          </w:tcPr>
          <w:p>
            <w:r>
              <w:t>-7.9878</w:t>
            </w:r>
          </w:p>
        </w:tc>
        <w:tc>
          <w:tcPr>
            <w:tcW w:type="dxa" w:w="1234"/>
          </w:tcPr>
          <w:p>
            <w:r>
              <w:t>0.8490</w:t>
            </w:r>
          </w:p>
        </w:tc>
        <w:tc>
          <w:tcPr>
            <w:tcW w:type="dxa" w:w="1234"/>
          </w:tcPr>
          <w:p>
            <w:r>
              <w:t>8.2702</w:t>
            </w:r>
          </w:p>
        </w:tc>
        <w:tc>
          <w:tcPr>
            <w:tcW w:type="dxa" w:w="1234"/>
          </w:tcPr>
          <w:p>
            <w:r>
              <w:t>0.7383</w:t>
            </w:r>
          </w:p>
        </w:tc>
        <w:tc>
          <w:tcPr>
            <w:tcW w:type="dxa" w:w="1234"/>
          </w:tcPr>
          <w:p>
            <w:r>
              <w:t>355.9460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C[Si]1(C)O[Si](C)(C)O1.O[PH](O)=S</w:t>
            </w:r>
          </w:p>
        </w:tc>
        <w:tc>
          <w:tcPr>
            <w:tcW w:type="dxa" w:w="1234"/>
          </w:tcPr>
          <w:p>
            <w:r>
              <w:t>-7.9742</w:t>
            </w:r>
          </w:p>
        </w:tc>
        <w:tc>
          <w:tcPr>
            <w:tcW w:type="dxa" w:w="1234"/>
          </w:tcPr>
          <w:p>
            <w:r>
              <w:t>0.7416</w:t>
            </w:r>
          </w:p>
        </w:tc>
        <w:tc>
          <w:tcPr>
            <w:tcW w:type="dxa" w:w="1234"/>
          </w:tcPr>
          <w:p>
            <w:r>
              <w:t>8.3492</w:t>
            </w:r>
          </w:p>
        </w:tc>
        <w:tc>
          <w:tcPr>
            <w:tcW w:type="dxa" w:w="1234"/>
          </w:tcPr>
          <w:p>
            <w:r>
              <w:t>0.7343</w:t>
            </w:r>
          </w:p>
        </w:tc>
        <w:tc>
          <w:tcPr>
            <w:tcW w:type="dxa" w:w="1234"/>
          </w:tcPr>
          <w:p>
            <w:r>
              <w:t>246.3730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FC(F)(F)C(F)(F)S(F)(F)F.O=P(O)(O)OP(=O)(O)O</w:t>
            </w:r>
          </w:p>
        </w:tc>
        <w:tc>
          <w:tcPr>
            <w:tcW w:type="dxa" w:w="1234"/>
          </w:tcPr>
          <w:p>
            <w:r>
              <w:t>-7.7551</w:t>
            </w:r>
          </w:p>
        </w:tc>
        <w:tc>
          <w:tcPr>
            <w:tcW w:type="dxa" w:w="1234"/>
          </w:tcPr>
          <w:p>
            <w:r>
              <w:t>0.8466</w:t>
            </w:r>
          </w:p>
        </w:tc>
        <w:tc>
          <w:tcPr>
            <w:tcW w:type="dxa" w:w="1234"/>
          </w:tcPr>
          <w:p>
            <w:r>
              <w:t>8.4651</w:t>
            </w:r>
          </w:p>
        </w:tc>
        <w:tc>
          <w:tcPr>
            <w:tcW w:type="dxa" w:w="1234"/>
          </w:tcPr>
          <w:p>
            <w:r>
              <w:t>0.7329</w:t>
            </w:r>
          </w:p>
        </w:tc>
        <w:tc>
          <w:tcPr>
            <w:tcW w:type="dxa" w:w="1234"/>
          </w:tcPr>
          <w:p>
            <w:r>
              <w:t>386.0460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O=P(O)(O)O.O=P(O)(O)OP(=O)(O)O</w:t>
            </w:r>
          </w:p>
        </w:tc>
        <w:tc>
          <w:tcPr>
            <w:tcW w:type="dxa" w:w="1234"/>
          </w:tcPr>
          <w:p>
            <w:r>
              <w:t>-7.9334</w:t>
            </w:r>
          </w:p>
        </w:tc>
        <w:tc>
          <w:tcPr>
            <w:tcW w:type="dxa" w:w="1234"/>
          </w:tcPr>
          <w:p>
            <w:r>
              <w:t>0.8870</w:t>
            </w:r>
          </w:p>
        </w:tc>
        <w:tc>
          <w:tcPr>
            <w:tcW w:type="dxa" w:w="1234"/>
          </w:tcPr>
          <w:p>
            <w:r>
              <w:t>8.2584</w:t>
            </w:r>
          </w:p>
        </w:tc>
        <w:tc>
          <w:tcPr>
            <w:tcW w:type="dxa" w:w="1234"/>
          </w:tcPr>
          <w:p>
            <w:r>
              <w:t>0.7306</w:t>
            </w:r>
          </w:p>
        </w:tc>
        <w:tc>
          <w:tcPr>
            <w:tcW w:type="dxa" w:w="1234"/>
          </w:tcPr>
          <w:p>
            <w:r>
              <w:t>275.9670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C[Si]1(C)O[Si](C)(C)O[Si](C)(C)O1.O[PH](O)=S</w:t>
            </w:r>
          </w:p>
        </w:tc>
        <w:tc>
          <w:tcPr>
            <w:tcW w:type="dxa" w:w="1234"/>
          </w:tcPr>
          <w:p>
            <w:r>
              <w:t>-8.0341</w:t>
            </w:r>
          </w:p>
        </w:tc>
        <w:tc>
          <w:tcPr>
            <w:tcW w:type="dxa" w:w="1234"/>
          </w:tcPr>
          <w:p>
            <w:r>
              <w:t>0.7047</w:t>
            </w:r>
          </w:p>
        </w:tc>
        <w:tc>
          <w:tcPr>
            <w:tcW w:type="dxa" w:w="1234"/>
          </w:tcPr>
          <w:p>
            <w:r>
              <w:t>8.2863</w:t>
            </w:r>
          </w:p>
        </w:tc>
        <w:tc>
          <w:tcPr>
            <w:tcW w:type="dxa" w:w="1234"/>
          </w:tcPr>
          <w:p>
            <w:r>
              <w:t>0.7258</w:t>
            </w:r>
          </w:p>
        </w:tc>
        <w:tc>
          <w:tcPr>
            <w:tcW w:type="dxa" w:w="1234"/>
          </w:tcPr>
          <w:p>
            <w:r>
              <w:t>320.5280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BB(BOP(=O)(O)O)OP(=O)(O)O.c1ccc2nc3ccccc3nc2c1</w:t>
            </w:r>
          </w:p>
        </w:tc>
        <w:tc>
          <w:tcPr>
            <w:tcW w:type="dxa" w:w="1234"/>
          </w:tcPr>
          <w:p>
            <w:r>
              <w:t>-7.8141</w:t>
            </w:r>
          </w:p>
        </w:tc>
        <w:tc>
          <w:tcPr>
            <w:tcW w:type="dxa" w:w="1234"/>
          </w:tcPr>
          <w:p>
            <w:r>
              <w:t>0.7095</w:t>
            </w:r>
          </w:p>
        </w:tc>
        <w:tc>
          <w:tcPr>
            <w:tcW w:type="dxa" w:w="1234"/>
          </w:tcPr>
          <w:p>
            <w:r>
              <w:t>8.4809</w:t>
            </w:r>
          </w:p>
        </w:tc>
        <w:tc>
          <w:tcPr>
            <w:tcW w:type="dxa" w:w="1234"/>
          </w:tcPr>
          <w:p>
            <w:r>
              <w:t>0.7245</w:t>
            </w:r>
          </w:p>
        </w:tc>
        <w:tc>
          <w:tcPr>
            <w:tcW w:type="dxa" w:w="1234"/>
          </w:tcPr>
          <w:p>
            <w:r>
              <w:t>409.6420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O=P(O)(O)OP(=O)(O)O.O=[PH](F)F</w:t>
            </w:r>
          </w:p>
        </w:tc>
        <w:tc>
          <w:tcPr>
            <w:tcW w:type="dxa" w:w="1234"/>
          </w:tcPr>
          <w:p>
            <w:r>
              <w:t>-7.6654</w:t>
            </w:r>
          </w:p>
        </w:tc>
        <w:tc>
          <w:tcPr>
            <w:tcW w:type="dxa" w:w="1234"/>
          </w:tcPr>
          <w:p>
            <w:r>
              <w:t>0.9297</w:t>
            </w:r>
          </w:p>
        </w:tc>
        <w:tc>
          <w:tcPr>
            <w:tcW w:type="dxa" w:w="1234"/>
          </w:tcPr>
          <w:p>
            <w:r>
              <w:t>8.4374</w:t>
            </w:r>
          </w:p>
        </w:tc>
        <w:tc>
          <w:tcPr>
            <w:tcW w:type="dxa" w:w="1234"/>
          </w:tcPr>
          <w:p>
            <w:r>
              <w:t>0.7220</w:t>
            </w:r>
          </w:p>
        </w:tc>
        <w:tc>
          <w:tcPr>
            <w:tcW w:type="dxa" w:w="1234"/>
          </w:tcPr>
          <w:p>
            <w:r>
              <w:t>263.9500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FC(F)C(F)(F)F.O=P(O)(O)OP(=O)(O)O</w:t>
            </w:r>
          </w:p>
        </w:tc>
        <w:tc>
          <w:tcPr>
            <w:tcW w:type="dxa" w:w="1234"/>
          </w:tcPr>
          <w:p>
            <w:r>
              <w:t>-7.8622</w:t>
            </w:r>
          </w:p>
        </w:tc>
        <w:tc>
          <w:tcPr>
            <w:tcW w:type="dxa" w:w="1234"/>
          </w:tcPr>
          <w:p>
            <w:r>
              <w:t>0.8660</w:t>
            </w:r>
          </w:p>
        </w:tc>
        <w:tc>
          <w:tcPr>
            <w:tcW w:type="dxa" w:w="1234"/>
          </w:tcPr>
          <w:p>
            <w:r>
              <w:t>8.2977</w:t>
            </w:r>
          </w:p>
        </w:tc>
        <w:tc>
          <w:tcPr>
            <w:tcW w:type="dxa" w:w="1234"/>
          </w:tcPr>
          <w:p>
            <w:r>
              <w:t>0.7205</w:t>
            </w:r>
          </w:p>
        </w:tc>
        <w:tc>
          <w:tcPr>
            <w:tcW w:type="dxa" w:w="1234"/>
          </w:tcPr>
          <w:p>
            <w:r>
              <w:t>297.9930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C[Si]1(C)O[Si](C)(C)O1.O=[PH](O)O</w:t>
            </w:r>
          </w:p>
        </w:tc>
        <w:tc>
          <w:tcPr>
            <w:tcW w:type="dxa" w:w="1234"/>
          </w:tcPr>
          <w:p>
            <w:r>
              <w:t>-7.7945</w:t>
            </w:r>
          </w:p>
        </w:tc>
        <w:tc>
          <w:tcPr>
            <w:tcW w:type="dxa" w:w="1234"/>
          </w:tcPr>
          <w:p>
            <w:r>
              <w:t>0.7795</w:t>
            </w:r>
          </w:p>
        </w:tc>
        <w:tc>
          <w:tcPr>
            <w:tcW w:type="dxa" w:w="1234"/>
          </w:tcPr>
          <w:p>
            <w:r>
              <w:t>8.4276</w:t>
            </w:r>
          </w:p>
        </w:tc>
        <w:tc>
          <w:tcPr>
            <w:tcW w:type="dxa" w:w="1234"/>
          </w:tcPr>
          <w:p>
            <w:r>
              <w:t>0.7204</w:t>
            </w:r>
          </w:p>
        </w:tc>
        <w:tc>
          <w:tcPr>
            <w:tcW w:type="dxa" w:w="1234"/>
          </w:tcPr>
          <w:p>
            <w:r>
              <w:t>230.3050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C1COCCO1.OP(O)(O)=S</w:t>
            </w:r>
          </w:p>
        </w:tc>
        <w:tc>
          <w:tcPr>
            <w:tcW w:type="dxa" w:w="1234"/>
          </w:tcPr>
          <w:p>
            <w:r>
              <w:t>-7.7350</w:t>
            </w:r>
          </w:p>
        </w:tc>
        <w:tc>
          <w:tcPr>
            <w:tcW w:type="dxa" w:w="1234"/>
          </w:tcPr>
          <w:p>
            <w:r>
              <w:t>0.8493</w:t>
            </w:r>
          </w:p>
        </w:tc>
        <w:tc>
          <w:tcPr>
            <w:tcW w:type="dxa" w:w="1234"/>
          </w:tcPr>
          <w:p>
            <w:r>
              <w:t>8.4250</w:t>
            </w:r>
          </w:p>
        </w:tc>
        <w:tc>
          <w:tcPr>
            <w:tcW w:type="dxa" w:w="1234"/>
          </w:tcPr>
          <w:p>
            <w:r>
              <w:t>0.7196</w:t>
            </w:r>
          </w:p>
        </w:tc>
        <w:tc>
          <w:tcPr>
            <w:tcW w:type="dxa" w:w="1234"/>
          </w:tcPr>
          <w:p>
            <w:r>
              <w:t>202.1680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O=P(O)(O)O.OP(O)(O)=S</w:t>
            </w:r>
          </w:p>
        </w:tc>
        <w:tc>
          <w:tcPr>
            <w:tcW w:type="dxa" w:w="1234"/>
          </w:tcPr>
          <w:p>
            <w:r>
              <w:t>-7.8277</w:t>
            </w:r>
          </w:p>
        </w:tc>
        <w:tc>
          <w:tcPr>
            <w:tcW w:type="dxa" w:w="1234"/>
          </w:tcPr>
          <w:p>
            <w:r>
              <w:t>0.9858</w:t>
            </w:r>
          </w:p>
        </w:tc>
        <w:tc>
          <w:tcPr>
            <w:tcW w:type="dxa" w:w="1234"/>
          </w:tcPr>
          <w:p>
            <w:r>
              <w:t>8.2239</w:t>
            </w:r>
          </w:p>
        </w:tc>
        <w:tc>
          <w:tcPr>
            <w:tcW w:type="dxa" w:w="1234"/>
          </w:tcPr>
          <w:p>
            <w:r>
              <w:t>0.7175</w:t>
            </w:r>
          </w:p>
        </w:tc>
        <w:tc>
          <w:tcPr>
            <w:tcW w:type="dxa" w:w="1234"/>
          </w:tcPr>
          <w:p>
            <w:r>
              <w:t>212.0560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BB(BOP(=O)(O)O)OP(=O)(O)O.c1ccc2ccccc2c1</w:t>
            </w:r>
          </w:p>
        </w:tc>
        <w:tc>
          <w:tcPr>
            <w:tcW w:type="dxa" w:w="1234"/>
          </w:tcPr>
          <w:p>
            <w:r>
              <w:t>-7.8158</w:t>
            </w:r>
          </w:p>
        </w:tc>
        <w:tc>
          <w:tcPr>
            <w:tcW w:type="dxa" w:w="1234"/>
          </w:tcPr>
          <w:p>
            <w:r>
              <w:t>0.7214</w:t>
            </w:r>
          </w:p>
        </w:tc>
        <w:tc>
          <w:tcPr>
            <w:tcW w:type="dxa" w:w="1234"/>
          </w:tcPr>
          <w:p>
            <w:r>
              <w:t>8.4391</w:t>
            </w:r>
          </w:p>
        </w:tc>
        <w:tc>
          <w:tcPr>
            <w:tcW w:type="dxa" w:w="1234"/>
          </w:tcPr>
          <w:p>
            <w:r>
              <w:t>0.7172</w:t>
            </w:r>
          </w:p>
        </w:tc>
        <w:tc>
          <w:tcPr>
            <w:tcW w:type="dxa" w:w="1234"/>
          </w:tcPr>
          <w:p>
            <w:r>
              <w:t>357.6060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FC(F)(F)C(F)(F)F.O=P(O)(O)OP(=O)(O)O</w:t>
            </w:r>
          </w:p>
        </w:tc>
        <w:tc>
          <w:tcPr>
            <w:tcW w:type="dxa" w:w="1234"/>
          </w:tcPr>
          <w:p>
            <w:r>
              <w:t>-7.8821</w:t>
            </w:r>
          </w:p>
        </w:tc>
        <w:tc>
          <w:tcPr>
            <w:tcW w:type="dxa" w:w="1234"/>
          </w:tcPr>
          <w:p>
            <w:r>
              <w:t>0.8599</w:t>
            </w:r>
          </w:p>
        </w:tc>
        <w:tc>
          <w:tcPr>
            <w:tcW w:type="dxa" w:w="1234"/>
          </w:tcPr>
          <w:p>
            <w:r>
              <w:t>8.2693</w:t>
            </w:r>
          </w:p>
        </w:tc>
        <w:tc>
          <w:tcPr>
            <w:tcW w:type="dxa" w:w="1234"/>
          </w:tcPr>
          <w:p>
            <w:r>
              <w:t>0.7170</w:t>
            </w:r>
          </w:p>
        </w:tc>
        <w:tc>
          <w:tcPr>
            <w:tcW w:type="dxa" w:w="1234"/>
          </w:tcPr>
          <w:p>
            <w:r>
              <w:t>315.9830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C1COCCO1.O[PH](O)=S</w:t>
            </w:r>
          </w:p>
        </w:tc>
        <w:tc>
          <w:tcPr>
            <w:tcW w:type="dxa" w:w="1234"/>
          </w:tcPr>
          <w:p>
            <w:r>
              <w:t>-7.7726</w:t>
            </w:r>
          </w:p>
        </w:tc>
        <w:tc>
          <w:tcPr>
            <w:tcW w:type="dxa" w:w="1234"/>
          </w:tcPr>
          <w:p>
            <w:r>
              <w:t>0.7793</w:t>
            </w:r>
          </w:p>
        </w:tc>
        <w:tc>
          <w:tcPr>
            <w:tcW w:type="dxa" w:w="1234"/>
          </w:tcPr>
          <w:p>
            <w:r>
              <w:t>8.4230</w:t>
            </w:r>
          </w:p>
        </w:tc>
        <w:tc>
          <w:tcPr>
            <w:tcW w:type="dxa" w:w="1234"/>
          </w:tcPr>
          <w:p>
            <w:r>
              <w:t>0.7145</w:t>
            </w:r>
          </w:p>
        </w:tc>
        <w:tc>
          <w:tcPr>
            <w:tcW w:type="dxa" w:w="1234"/>
          </w:tcPr>
          <w:p>
            <w:r>
              <w:t>186.1690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O=S1(=O)OCCO1.OP(O)(O)=S</w:t>
            </w:r>
          </w:p>
        </w:tc>
        <w:tc>
          <w:tcPr>
            <w:tcW w:type="dxa" w:w="1234"/>
          </w:tcPr>
          <w:p>
            <w:r>
              <w:t>-7.8508</w:t>
            </w:r>
          </w:p>
        </w:tc>
        <w:tc>
          <w:tcPr>
            <w:tcW w:type="dxa" w:w="1234"/>
          </w:tcPr>
          <w:p>
            <w:r>
              <w:t>0.7794</w:t>
            </w:r>
          </w:p>
        </w:tc>
        <w:tc>
          <w:tcPr>
            <w:tcW w:type="dxa" w:w="1234"/>
          </w:tcPr>
          <w:p>
            <w:r>
              <w:t>8.3416</w:t>
            </w:r>
          </w:p>
        </w:tc>
        <w:tc>
          <w:tcPr>
            <w:tcW w:type="dxa" w:w="1234"/>
          </w:tcPr>
          <w:p>
            <w:r>
              <w:t>0.7125</w:t>
            </w:r>
          </w:p>
        </w:tc>
        <w:tc>
          <w:tcPr>
            <w:tcW w:type="dxa" w:w="1234"/>
          </w:tcPr>
          <w:p>
            <w:r>
              <w:t>238.1790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FC(F)C(F)(F)F.O[PH](O)=S</w:t>
            </w:r>
          </w:p>
        </w:tc>
        <w:tc>
          <w:tcPr>
            <w:tcW w:type="dxa" w:w="1234"/>
          </w:tcPr>
          <w:p>
            <w:r>
              <w:t>-7.9828</w:t>
            </w:r>
          </w:p>
        </w:tc>
        <w:tc>
          <w:tcPr>
            <w:tcW w:type="dxa" w:w="1234"/>
          </w:tcPr>
          <w:p>
            <w:r>
              <w:t>0.7804</w:t>
            </w:r>
          </w:p>
        </w:tc>
        <w:tc>
          <w:tcPr>
            <w:tcW w:type="dxa" w:w="1234"/>
          </w:tcPr>
          <w:p>
            <w:r>
              <w:t>8.2160</w:t>
            </w:r>
          </w:p>
        </w:tc>
        <w:tc>
          <w:tcPr>
            <w:tcW w:type="dxa" w:w="1234"/>
          </w:tcPr>
          <w:p>
            <w:r>
              <w:t>0.7119</w:t>
            </w:r>
          </w:p>
        </w:tc>
        <w:tc>
          <w:tcPr>
            <w:tcW w:type="dxa" w:w="1234"/>
          </w:tcPr>
          <w:p>
            <w:r>
              <w:t>218.0830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CCP(C)(C)=O.O=P(O)(O)OP(=O)(O)O</w:t>
            </w:r>
          </w:p>
        </w:tc>
        <w:tc>
          <w:tcPr>
            <w:tcW w:type="dxa" w:w="1234"/>
          </w:tcPr>
          <w:p>
            <w:r>
              <w:t>-7.9005</w:t>
            </w:r>
          </w:p>
        </w:tc>
        <w:tc>
          <w:tcPr>
            <w:tcW w:type="dxa" w:w="1234"/>
          </w:tcPr>
          <w:p>
            <w:r>
              <w:t>0.7547</w:t>
            </w:r>
          </w:p>
        </w:tc>
        <w:tc>
          <w:tcPr>
            <w:tcW w:type="dxa" w:w="1234"/>
          </w:tcPr>
          <w:p>
            <w:r>
              <w:t>8.3121</w:t>
            </w:r>
          </w:p>
        </w:tc>
        <w:tc>
          <w:tcPr>
            <w:tcW w:type="dxa" w:w="1234"/>
          </w:tcPr>
          <w:p>
            <w:r>
              <w:t>0.7119</w:t>
            </w:r>
          </w:p>
        </w:tc>
        <w:tc>
          <w:tcPr>
            <w:tcW w:type="dxa" w:w="1234"/>
          </w:tcPr>
          <w:p>
            <w:r>
              <w:t>284.0780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O=S1(=O)CCC1.OP(O)(O)=S</w:t>
            </w:r>
          </w:p>
        </w:tc>
        <w:tc>
          <w:tcPr>
            <w:tcW w:type="dxa" w:w="1234"/>
          </w:tcPr>
          <w:p>
            <w:r>
              <w:t>-7.9487</w:t>
            </w:r>
          </w:p>
        </w:tc>
        <w:tc>
          <w:tcPr>
            <w:tcW w:type="dxa" w:w="1234"/>
          </w:tcPr>
          <w:p>
            <w:r>
              <w:t>0.7643</w:t>
            </w:r>
          </w:p>
        </w:tc>
        <w:tc>
          <w:tcPr>
            <w:tcW w:type="dxa" w:w="1234"/>
          </w:tcPr>
          <w:p>
            <w:r>
              <w:t>8.2583</w:t>
            </w:r>
          </w:p>
        </w:tc>
        <w:tc>
          <w:tcPr>
            <w:tcW w:type="dxa" w:w="1234"/>
          </w:tcPr>
          <w:p>
            <w:r>
              <w:t>0.7115</w:t>
            </w:r>
          </w:p>
        </w:tc>
        <w:tc>
          <w:tcPr>
            <w:tcW w:type="dxa" w:w="1234"/>
          </w:tcPr>
          <w:p>
            <w:r>
              <w:t>220.2080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O=S1(=O)OCCCO1.OP(O)(O)=S</w:t>
            </w:r>
          </w:p>
        </w:tc>
        <w:tc>
          <w:tcPr>
            <w:tcW w:type="dxa" w:w="1234"/>
          </w:tcPr>
          <w:p>
            <w:r>
              <w:t>-7.8292</w:t>
            </w:r>
          </w:p>
        </w:tc>
        <w:tc>
          <w:tcPr>
            <w:tcW w:type="dxa" w:w="1234"/>
          </w:tcPr>
          <w:p>
            <w:r>
              <w:t>0.7761</w:t>
            </w:r>
          </w:p>
        </w:tc>
        <w:tc>
          <w:tcPr>
            <w:tcW w:type="dxa" w:w="1234"/>
          </w:tcPr>
          <w:p>
            <w:r>
              <w:t>8.3569</w:t>
            </w:r>
          </w:p>
        </w:tc>
        <w:tc>
          <w:tcPr>
            <w:tcW w:type="dxa" w:w="1234"/>
          </w:tcPr>
          <w:p>
            <w:r>
              <w:t>0.7107</w:t>
            </w:r>
          </w:p>
        </w:tc>
        <w:tc>
          <w:tcPr>
            <w:tcW w:type="dxa" w:w="1234"/>
          </w:tcPr>
          <w:p>
            <w:r>
              <w:t>252.2060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C1COCCO1.O=P(O)(O)OP(=O)(O)O</w:t>
            </w:r>
          </w:p>
        </w:tc>
        <w:tc>
          <w:tcPr>
            <w:tcW w:type="dxa" w:w="1234"/>
          </w:tcPr>
          <w:p>
            <w:r>
              <w:t>-7.7749</w:t>
            </w:r>
          </w:p>
        </w:tc>
        <w:tc>
          <w:tcPr>
            <w:tcW w:type="dxa" w:w="1234"/>
          </w:tcPr>
          <w:p>
            <w:r>
              <w:t>0.7133</w:t>
            </w:r>
          </w:p>
        </w:tc>
        <w:tc>
          <w:tcPr>
            <w:tcW w:type="dxa" w:w="1234"/>
          </w:tcPr>
          <w:p>
            <w:r>
              <w:t>8.4524</w:t>
            </w:r>
          </w:p>
        </w:tc>
        <w:tc>
          <w:tcPr>
            <w:tcW w:type="dxa" w:w="1234"/>
          </w:tcPr>
          <w:p>
            <w:r>
              <w:t>0.7099</w:t>
            </w:r>
          </w:p>
        </w:tc>
        <w:tc>
          <w:tcPr>
            <w:tcW w:type="dxa" w:w="1234"/>
          </w:tcPr>
          <w:p>
            <w:r>
              <w:t>266.0790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C1COCCO1.O=P(O)(O)OP(=O)(O)O</w:t>
            </w:r>
          </w:p>
        </w:tc>
        <w:tc>
          <w:tcPr>
            <w:tcW w:type="dxa" w:w="1234"/>
          </w:tcPr>
          <w:p>
            <w:r>
              <w:t>-7.7749</w:t>
            </w:r>
          </w:p>
        </w:tc>
        <w:tc>
          <w:tcPr>
            <w:tcW w:type="dxa" w:w="1234"/>
          </w:tcPr>
          <w:p>
            <w:r>
              <w:t>0.7133</w:t>
            </w:r>
          </w:p>
        </w:tc>
        <w:tc>
          <w:tcPr>
            <w:tcW w:type="dxa" w:w="1234"/>
          </w:tcPr>
          <w:p>
            <w:r>
              <w:t>8.4524</w:t>
            </w:r>
          </w:p>
        </w:tc>
        <w:tc>
          <w:tcPr>
            <w:tcW w:type="dxa" w:w="1234"/>
          </w:tcPr>
          <w:p>
            <w:r>
              <w:t>0.7099</w:t>
            </w:r>
          </w:p>
        </w:tc>
        <w:tc>
          <w:tcPr>
            <w:tcW w:type="dxa" w:w="1234"/>
          </w:tcPr>
          <w:p>
            <w:r>
              <w:t>266.0790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O=P(O)(O)OP(=O)(O)O.OP(O)(O)=S</w:t>
            </w:r>
          </w:p>
        </w:tc>
        <w:tc>
          <w:tcPr>
            <w:tcW w:type="dxa" w:w="1234"/>
          </w:tcPr>
          <w:p>
            <w:r>
              <w:t>-7.9098</w:t>
            </w:r>
          </w:p>
        </w:tc>
        <w:tc>
          <w:tcPr>
            <w:tcW w:type="dxa" w:w="1234"/>
          </w:tcPr>
          <w:p>
            <w:r>
              <w:t>0.8884</w:t>
            </w:r>
          </w:p>
        </w:tc>
        <w:tc>
          <w:tcPr>
            <w:tcW w:type="dxa" w:w="1234"/>
          </w:tcPr>
          <w:p>
            <w:r>
              <w:t>8.1873</w:t>
            </w:r>
          </w:p>
        </w:tc>
        <w:tc>
          <w:tcPr>
            <w:tcW w:type="dxa" w:w="1234"/>
          </w:tcPr>
          <w:p>
            <w:r>
              <w:t>0.7090</w:t>
            </w:r>
          </w:p>
        </w:tc>
        <w:tc>
          <w:tcPr>
            <w:tcW w:type="dxa" w:w="1234"/>
          </w:tcPr>
          <w:p>
            <w:r>
              <w:t>292.0350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O[PH](O)=S.c1ccoc1</w:t>
            </w:r>
          </w:p>
        </w:tc>
        <w:tc>
          <w:tcPr>
            <w:tcW w:type="dxa" w:w="1234"/>
          </w:tcPr>
          <w:p>
            <w:r>
              <w:t>-7.9317</w:t>
            </w:r>
          </w:p>
        </w:tc>
        <w:tc>
          <w:tcPr>
            <w:tcW w:type="dxa" w:w="1234"/>
          </w:tcPr>
          <w:p>
            <w:r>
              <w:t>0.8248</w:t>
            </w:r>
          </w:p>
        </w:tc>
        <w:tc>
          <w:tcPr>
            <w:tcW w:type="dxa" w:w="1234"/>
          </w:tcPr>
          <w:p>
            <w:r>
              <w:t>8.2123</w:t>
            </w:r>
          </w:p>
        </w:tc>
        <w:tc>
          <w:tcPr>
            <w:tcW w:type="dxa" w:w="1234"/>
          </w:tcPr>
          <w:p>
            <w:r>
              <w:t>0.7080</w:t>
            </w:r>
          </w:p>
        </w:tc>
        <w:tc>
          <w:tcPr>
            <w:tcW w:type="dxa" w:w="1234"/>
          </w:tcPr>
          <w:p>
            <w:r>
              <w:t>166.1380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FC(F)(F)C(F)(F)S(F)(F)F.O=[PH](O)O</w:t>
            </w:r>
          </w:p>
        </w:tc>
        <w:tc>
          <w:tcPr>
            <w:tcW w:type="dxa" w:w="1234"/>
          </w:tcPr>
          <w:p>
            <w:r>
              <w:t>-7.5842</w:t>
            </w:r>
          </w:p>
        </w:tc>
        <w:tc>
          <w:tcPr>
            <w:tcW w:type="dxa" w:w="1234"/>
          </w:tcPr>
          <w:p>
            <w:r>
              <w:t>0.8913</w:t>
            </w:r>
          </w:p>
        </w:tc>
        <w:tc>
          <w:tcPr>
            <w:tcW w:type="dxa" w:w="1234"/>
          </w:tcPr>
          <w:p>
            <w:r>
              <w:t>8.4716</w:t>
            </w:r>
          </w:p>
        </w:tc>
        <w:tc>
          <w:tcPr>
            <w:tcW w:type="dxa" w:w="1234"/>
          </w:tcPr>
          <w:p>
            <w:r>
              <w:t>0.7053</w:t>
            </w:r>
          </w:p>
        </w:tc>
        <w:tc>
          <w:tcPr>
            <w:tcW w:type="dxa" w:w="1234"/>
          </w:tcPr>
          <w:p>
            <w:r>
              <w:t>290.0680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COS(=O)(=O)OC.O=P(O)(O)OP(=O)(O)O</w:t>
            </w:r>
          </w:p>
        </w:tc>
        <w:tc>
          <w:tcPr>
            <w:tcW w:type="dxa" w:w="1234"/>
          </w:tcPr>
          <w:p>
            <w:r>
              <w:t>-7.5894</w:t>
            </w:r>
          </w:p>
        </w:tc>
        <w:tc>
          <w:tcPr>
            <w:tcW w:type="dxa" w:w="1234"/>
          </w:tcPr>
          <w:p>
            <w:r>
              <w:t>0.8641</w:t>
            </w:r>
          </w:p>
        </w:tc>
        <w:tc>
          <w:tcPr>
            <w:tcW w:type="dxa" w:w="1234"/>
          </w:tcPr>
          <w:p>
            <w:r>
              <w:t>8.4873</w:t>
            </w:r>
          </w:p>
        </w:tc>
        <w:tc>
          <w:tcPr>
            <w:tcW w:type="dxa" w:w="1234"/>
          </w:tcPr>
          <w:p>
            <w:r>
              <w:t>0.7052</w:t>
            </w:r>
          </w:p>
        </w:tc>
        <w:tc>
          <w:tcPr>
            <w:tcW w:type="dxa" w:w="1234"/>
          </w:tcPr>
          <w:p>
            <w:r>
              <w:t>304.1060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CCOC(=O)OC.O[PH](O)=S</w:t>
            </w:r>
          </w:p>
        </w:tc>
        <w:tc>
          <w:tcPr>
            <w:tcW w:type="dxa" w:w="1234"/>
          </w:tcPr>
          <w:p>
            <w:r>
              <w:t>-7.8712</w:t>
            </w:r>
          </w:p>
        </w:tc>
        <w:tc>
          <w:tcPr>
            <w:tcW w:type="dxa" w:w="1234"/>
          </w:tcPr>
          <w:p>
            <w:r>
              <w:t>0.7953</w:t>
            </w:r>
          </w:p>
        </w:tc>
        <w:tc>
          <w:tcPr>
            <w:tcW w:type="dxa" w:w="1234"/>
          </w:tcPr>
          <w:p>
            <w:r>
              <w:t>8.2792</w:t>
            </w:r>
          </w:p>
        </w:tc>
        <w:tc>
          <w:tcPr>
            <w:tcW w:type="dxa" w:w="1234"/>
          </w:tcPr>
          <w:p>
            <w:r>
              <w:t>0.7052</w:t>
            </w:r>
          </w:p>
        </w:tc>
        <w:tc>
          <w:tcPr>
            <w:tcW w:type="dxa" w:w="1234"/>
          </w:tcPr>
          <w:p>
            <w:r>
              <w:t>202.1680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O=P(OC(F)(F)F)(OC(F)(F)F)OC(F)(F)F</w:t>
            </w:r>
          </w:p>
        </w:tc>
        <w:tc>
          <w:tcPr>
            <w:tcW w:type="dxa" w:w="1234"/>
          </w:tcPr>
          <w:p>
            <w:r>
              <w:t>-8.0954</w:t>
            </w:r>
          </w:p>
        </w:tc>
        <w:tc>
          <w:tcPr>
            <w:tcW w:type="dxa" w:w="1234"/>
          </w:tcPr>
          <w:p>
            <w:r>
              <w:t>0.4715</w:t>
            </w:r>
          </w:p>
        </w:tc>
        <w:tc>
          <w:tcPr>
            <w:tcW w:type="dxa" w:w="1234"/>
          </w:tcPr>
          <w:p>
            <w:r>
              <w:t>8.3208</w:t>
            </w:r>
          </w:p>
        </w:tc>
        <w:tc>
          <w:tcPr>
            <w:tcW w:type="dxa" w:w="1234"/>
          </w:tcPr>
          <w:p>
            <w:r>
              <w:t>0.7047</w:t>
            </w:r>
          </w:p>
        </w:tc>
        <w:tc>
          <w:tcPr>
            <w:tcW w:type="dxa" w:w="1234"/>
          </w:tcPr>
          <w:p>
            <w:r>
              <w:t>301.9850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O[PH](O)=S.c1ccc2nc3ccccc3nc2c1</w:t>
            </w:r>
          </w:p>
        </w:tc>
        <w:tc>
          <w:tcPr>
            <w:tcW w:type="dxa" w:w="1234"/>
          </w:tcPr>
          <w:p>
            <w:r>
              <w:t>-7.9450</w:t>
            </w:r>
          </w:p>
        </w:tc>
        <w:tc>
          <w:tcPr>
            <w:tcW w:type="dxa" w:w="1234"/>
          </w:tcPr>
          <w:p>
            <w:r>
              <w:t>0.7648</w:t>
            </w:r>
          </w:p>
        </w:tc>
        <w:tc>
          <w:tcPr>
            <w:tcW w:type="dxa" w:w="1234"/>
          </w:tcPr>
          <w:p>
            <w:r>
              <w:t>8.2278</w:t>
            </w:r>
          </w:p>
        </w:tc>
        <w:tc>
          <w:tcPr>
            <w:tcW w:type="dxa" w:w="1234"/>
          </w:tcPr>
          <w:p>
            <w:r>
              <w:t>0.7036</w:t>
            </w:r>
          </w:p>
        </w:tc>
        <w:tc>
          <w:tcPr>
            <w:tcW w:type="dxa" w:w="1234"/>
          </w:tcPr>
          <w:p>
            <w:r>
              <w:t>278.2730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FC(F)(F)C(F)(F)F.O[PH](O)=S</w:t>
            </w:r>
          </w:p>
        </w:tc>
        <w:tc>
          <w:tcPr>
            <w:tcW w:type="dxa" w:w="1234"/>
          </w:tcPr>
          <w:p>
            <w:r>
              <w:t>-8.0051</w:t>
            </w:r>
          </w:p>
        </w:tc>
        <w:tc>
          <w:tcPr>
            <w:tcW w:type="dxa" w:w="1234"/>
          </w:tcPr>
          <w:p>
            <w:r>
              <w:t>0.7604</w:t>
            </w:r>
          </w:p>
        </w:tc>
        <w:tc>
          <w:tcPr>
            <w:tcW w:type="dxa" w:w="1234"/>
          </w:tcPr>
          <w:p>
            <w:r>
              <w:t>8.1718</w:t>
            </w:r>
          </w:p>
        </w:tc>
        <w:tc>
          <w:tcPr>
            <w:tcW w:type="dxa" w:w="1234"/>
          </w:tcPr>
          <w:p>
            <w:r>
              <w:t>0.7028</w:t>
            </w:r>
          </w:p>
        </w:tc>
        <w:tc>
          <w:tcPr>
            <w:tcW w:type="dxa" w:w="1234"/>
          </w:tcPr>
          <w:p>
            <w:r>
              <w:t>236.0730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CCOC(=O)OC.OP(O)(O)=S</w:t>
            </w:r>
          </w:p>
        </w:tc>
        <w:tc>
          <w:tcPr>
            <w:tcW w:type="dxa" w:w="1234"/>
          </w:tcPr>
          <w:p>
            <w:r>
              <w:t>-7.8181</w:t>
            </w:r>
          </w:p>
        </w:tc>
        <w:tc>
          <w:tcPr>
            <w:tcW w:type="dxa" w:w="1234"/>
          </w:tcPr>
          <w:p>
            <w:r>
              <w:t>0.8158</w:t>
            </w:r>
          </w:p>
        </w:tc>
        <w:tc>
          <w:tcPr>
            <w:tcW w:type="dxa" w:w="1234"/>
          </w:tcPr>
          <w:p>
            <w:r>
              <w:t>8.2993</w:t>
            </w:r>
          </w:p>
        </w:tc>
        <w:tc>
          <w:tcPr>
            <w:tcW w:type="dxa" w:w="1234"/>
          </w:tcPr>
          <w:p>
            <w:r>
              <w:t>0.7020</w:t>
            </w:r>
          </w:p>
        </w:tc>
        <w:tc>
          <w:tcPr>
            <w:tcW w:type="dxa" w:w="1234"/>
          </w:tcPr>
          <w:p>
            <w:r>
              <w:t>218.1670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O=P(O)(O)OP(=O)(O)O.c1ccccc1</w:t>
            </w:r>
          </w:p>
        </w:tc>
        <w:tc>
          <w:tcPr>
            <w:tcW w:type="dxa" w:w="1234"/>
          </w:tcPr>
          <w:p>
            <w:r>
              <w:t>-7.8613</w:t>
            </w:r>
          </w:p>
        </w:tc>
        <w:tc>
          <w:tcPr>
            <w:tcW w:type="dxa" w:w="1234"/>
          </w:tcPr>
          <w:p>
            <w:r>
              <w:t>0.7653</w:t>
            </w:r>
          </w:p>
        </w:tc>
        <w:tc>
          <w:tcPr>
            <w:tcW w:type="dxa" w:w="1234"/>
          </w:tcPr>
          <w:p>
            <w:r>
              <w:t>8.2961</w:t>
            </w:r>
          </w:p>
        </w:tc>
        <w:tc>
          <w:tcPr>
            <w:tcW w:type="dxa" w:w="1234"/>
          </w:tcPr>
          <w:p>
            <w:r>
              <w:t>0.7015</w:t>
            </w:r>
          </w:p>
        </w:tc>
        <w:tc>
          <w:tcPr>
            <w:tcW w:type="dxa" w:w="1234"/>
          </w:tcPr>
          <w:p>
            <w:r>
              <w:t>256.0870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O=P(O)(O)OP(=O)(O)O.c1ccccc1</w:t>
            </w:r>
          </w:p>
        </w:tc>
        <w:tc>
          <w:tcPr>
            <w:tcW w:type="dxa" w:w="1234"/>
          </w:tcPr>
          <w:p>
            <w:r>
              <w:t>-7.8613</w:t>
            </w:r>
          </w:p>
        </w:tc>
        <w:tc>
          <w:tcPr>
            <w:tcW w:type="dxa" w:w="1234"/>
          </w:tcPr>
          <w:p>
            <w:r>
              <w:t>0.7653</w:t>
            </w:r>
          </w:p>
        </w:tc>
        <w:tc>
          <w:tcPr>
            <w:tcW w:type="dxa" w:w="1234"/>
          </w:tcPr>
          <w:p>
            <w:r>
              <w:t>8.2961</w:t>
            </w:r>
          </w:p>
        </w:tc>
        <w:tc>
          <w:tcPr>
            <w:tcW w:type="dxa" w:w="1234"/>
          </w:tcPr>
          <w:p>
            <w:r>
              <w:t>0.7015</w:t>
            </w:r>
          </w:p>
        </w:tc>
        <w:tc>
          <w:tcPr>
            <w:tcW w:type="dxa" w:w="1234"/>
          </w:tcPr>
          <w:p>
            <w:r>
              <w:t>256.0870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COS(=O)(=O)OC.O[PH](O)=S</w:t>
            </w:r>
          </w:p>
        </w:tc>
        <w:tc>
          <w:tcPr>
            <w:tcW w:type="dxa" w:w="1234"/>
          </w:tcPr>
          <w:p>
            <w:r>
              <w:t>-7.6214</w:t>
            </w:r>
          </w:p>
        </w:tc>
        <w:tc>
          <w:tcPr>
            <w:tcW w:type="dxa" w:w="1234"/>
          </w:tcPr>
          <w:p>
            <w:r>
              <w:t>0.9055</w:t>
            </w:r>
          </w:p>
        </w:tc>
        <w:tc>
          <w:tcPr>
            <w:tcW w:type="dxa" w:w="1234"/>
          </w:tcPr>
          <w:p>
            <w:r>
              <w:t>8.4091</w:t>
            </w:r>
          </w:p>
        </w:tc>
        <w:tc>
          <w:tcPr>
            <w:tcW w:type="dxa" w:w="1234"/>
          </w:tcPr>
          <w:p>
            <w:r>
              <w:t>0.7013</w:t>
            </w:r>
          </w:p>
        </w:tc>
        <w:tc>
          <w:tcPr>
            <w:tcW w:type="dxa" w:w="1234"/>
          </w:tcPr>
          <w:p>
            <w:r>
              <w:t>224.1960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O=P(O)(O)O.O=P([O-])(F)F</w:t>
            </w:r>
          </w:p>
        </w:tc>
        <w:tc>
          <w:tcPr>
            <w:tcW w:type="dxa" w:w="1234"/>
          </w:tcPr>
          <w:p>
            <w:r>
              <w:t>-7.7138</w:t>
            </w:r>
          </w:p>
        </w:tc>
        <w:tc>
          <w:tcPr>
            <w:tcW w:type="dxa" w:w="1234"/>
          </w:tcPr>
          <w:p>
            <w:r>
              <w:t>0.9685</w:t>
            </w:r>
          </w:p>
        </w:tc>
        <w:tc>
          <w:tcPr>
            <w:tcW w:type="dxa" w:w="1234"/>
          </w:tcPr>
          <w:p>
            <w:r>
              <w:t>8.2710</w:t>
            </w:r>
          </w:p>
        </w:tc>
        <w:tc>
          <w:tcPr>
            <w:tcW w:type="dxa" w:w="1234"/>
          </w:tcPr>
          <w:p>
            <w:r>
              <w:t>0.7005</w:t>
            </w:r>
          </w:p>
        </w:tc>
        <w:tc>
          <w:tcPr>
            <w:tcW w:type="dxa" w:w="1234"/>
          </w:tcPr>
          <w:p>
            <w:r>
              <w:t>198.9620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COS(=O)(=O)OC.O=[PH](O)O</w:t>
            </w:r>
          </w:p>
        </w:tc>
        <w:tc>
          <w:tcPr>
            <w:tcW w:type="dxa" w:w="1234"/>
          </w:tcPr>
          <w:p>
            <w:r>
              <w:t>-7.5319</w:t>
            </w:r>
          </w:p>
        </w:tc>
        <w:tc>
          <w:tcPr>
            <w:tcW w:type="dxa" w:w="1234"/>
          </w:tcPr>
          <w:p>
            <w:r>
              <w:t>0.9343</w:t>
            </w:r>
          </w:p>
        </w:tc>
        <w:tc>
          <w:tcPr>
            <w:tcW w:type="dxa" w:w="1234"/>
          </w:tcPr>
          <w:p>
            <w:r>
              <w:t>8.4647</w:t>
            </w:r>
          </w:p>
        </w:tc>
        <w:tc>
          <w:tcPr>
            <w:tcW w:type="dxa" w:w="1234"/>
          </w:tcPr>
          <w:p>
            <w:r>
              <w:t>0.7001</w:t>
            </w:r>
          </w:p>
        </w:tc>
        <w:tc>
          <w:tcPr>
            <w:tcW w:type="dxa" w:w="1234"/>
          </w:tcPr>
          <w:p>
            <w:r>
              <w:t>208.1280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O=P(O)(O)OP(=O)(O)O.OB(O)O</w:t>
            </w:r>
          </w:p>
        </w:tc>
        <w:tc>
          <w:tcPr>
            <w:tcW w:type="dxa" w:w="1234"/>
          </w:tcPr>
          <w:p>
            <w:r>
              <w:t>-8.0007</w:t>
            </w:r>
          </w:p>
        </w:tc>
        <w:tc>
          <w:tcPr>
            <w:tcW w:type="dxa" w:w="1234"/>
          </w:tcPr>
          <w:p>
            <w:r>
              <w:t>0.7557</w:t>
            </w:r>
          </w:p>
        </w:tc>
        <w:tc>
          <w:tcPr>
            <w:tcW w:type="dxa" w:w="1234"/>
          </w:tcPr>
          <w:p>
            <w:r>
              <w:t>8.1665</w:t>
            </w:r>
          </w:p>
        </w:tc>
        <w:tc>
          <w:tcPr>
            <w:tcW w:type="dxa" w:w="1234"/>
          </w:tcPr>
          <w:p>
            <w:r>
              <w:t>0.6997</w:t>
            </w:r>
          </w:p>
        </w:tc>
        <w:tc>
          <w:tcPr>
            <w:tcW w:type="dxa" w:w="1234"/>
          </w:tcPr>
          <w:p>
            <w:r>
              <w:t>239.8060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[Li][O]P(=O)(O)OP(=O)(O)O</w:t>
            </w:r>
          </w:p>
        </w:tc>
        <w:tc>
          <w:tcPr>
            <w:tcW w:type="dxa" w:w="1234"/>
          </w:tcPr>
          <w:p>
            <w:r>
              <w:t>-7.8831</w:t>
            </w:r>
          </w:p>
        </w:tc>
        <w:tc>
          <w:tcPr>
            <w:tcW w:type="dxa" w:w="1234"/>
          </w:tcPr>
          <w:p>
            <w:r>
              <w:t>0.7518</w:t>
            </w:r>
          </w:p>
        </w:tc>
        <w:tc>
          <w:tcPr>
            <w:tcW w:type="dxa" w:w="1234"/>
          </w:tcPr>
          <w:p>
            <w:r>
              <w:t>8.2764</w:t>
            </w:r>
          </w:p>
        </w:tc>
        <w:tc>
          <w:tcPr>
            <w:tcW w:type="dxa" w:w="1234"/>
          </w:tcPr>
          <w:p>
            <w:r>
              <w:t>0.6991</w:t>
            </w:r>
          </w:p>
        </w:tc>
        <w:tc>
          <w:tcPr>
            <w:tcW w:type="dxa" w:w="1234"/>
          </w:tcPr>
          <w:p>
            <w:r>
              <w:t>183.9060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CC1COC(=O)O1.O[PH](O)=S</w:t>
            </w:r>
          </w:p>
        </w:tc>
        <w:tc>
          <w:tcPr>
            <w:tcW w:type="dxa" w:w="1234"/>
          </w:tcPr>
          <w:p>
            <w:r>
              <w:t>-7.7813</w:t>
            </w:r>
          </w:p>
        </w:tc>
        <w:tc>
          <w:tcPr>
            <w:tcW w:type="dxa" w:w="1234"/>
          </w:tcPr>
          <w:p>
            <w:r>
              <w:t>0.8053</w:t>
            </w:r>
          </w:p>
        </w:tc>
        <w:tc>
          <w:tcPr>
            <w:tcW w:type="dxa" w:w="1234"/>
          </w:tcPr>
          <w:p>
            <w:r>
              <w:t>8.3261</w:t>
            </w:r>
          </w:p>
        </w:tc>
        <w:tc>
          <w:tcPr>
            <w:tcW w:type="dxa" w:w="1234"/>
          </w:tcPr>
          <w:p>
            <w:r>
              <w:t>0.6984</w:t>
            </w:r>
          </w:p>
        </w:tc>
        <w:tc>
          <w:tcPr>
            <w:tcW w:type="dxa" w:w="1234"/>
          </w:tcPr>
          <w:p>
            <w:r>
              <w:t>200.1520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BB(BOP(=O)(O)O)OP(=O)(O)O.c1ccc2sccc2c1</w:t>
            </w:r>
          </w:p>
        </w:tc>
        <w:tc>
          <w:tcPr>
            <w:tcW w:type="dxa" w:w="1234"/>
          </w:tcPr>
          <w:p>
            <w:r>
              <w:t>-7.7246</w:t>
            </w:r>
          </w:p>
        </w:tc>
        <w:tc>
          <w:tcPr>
            <w:tcW w:type="dxa" w:w="1234"/>
          </w:tcPr>
          <w:p>
            <w:r>
              <w:t>0.7453</w:t>
            </w:r>
          </w:p>
        </w:tc>
        <w:tc>
          <w:tcPr>
            <w:tcW w:type="dxa" w:w="1234"/>
          </w:tcPr>
          <w:p>
            <w:r>
              <w:t>8.4247</w:t>
            </w:r>
          </w:p>
        </w:tc>
        <w:tc>
          <w:tcPr>
            <w:tcW w:type="dxa" w:w="1234"/>
          </w:tcPr>
          <w:p>
            <w:r>
              <w:t>0.6982</w:t>
            </w:r>
          </w:p>
        </w:tc>
        <w:tc>
          <w:tcPr>
            <w:tcW w:type="dxa" w:w="1234"/>
          </w:tcPr>
          <w:p>
            <w:r>
              <w:t>363.6350</w:t>
            </w:r>
          </w:p>
        </w:tc>
      </w:tr>
    </w:tbl>
    <w:p>
      <w:pPr>
        <w:pStyle w:val="Heading2"/>
      </w:pPr>
      <w:r>
        <w:rPr>
          <w:color w:val="000000"/>
        </w:rPr>
        <w:t>Section S3: SHAP Feature Importance (Top 30)</w:t>
      </w:r>
    </w:p>
    <w:p>
      <w:pPr>
        <w:pStyle w:val="Heading3"/>
      </w:pPr>
      <w:r>
        <w:rPr>
          <w:color w:val="000000"/>
        </w:rPr>
        <w:t>S3.i HOMO</w:t>
      </w:r>
    </w:p>
    <w:p>
      <w:pPr>
        <w:pStyle w:val="Caption"/>
      </w:pPr>
      <w:r>
        <w:t>Table S3a. SHAP features for HOMO.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Mean |SHAP|</w:t>
            </w:r>
          </w:p>
        </w:tc>
      </w:tr>
      <w:tr>
        <w:tc>
          <w:tcPr>
            <w:tcW w:type="dxa" w:w="4320"/>
          </w:tcPr>
          <w:p>
            <w:r>
              <w:t>BCUT2D_LOGPHI</w:t>
            </w:r>
          </w:p>
        </w:tc>
        <w:tc>
          <w:tcPr>
            <w:tcW w:type="dxa" w:w="4320"/>
          </w:tcPr>
          <w:p>
            <w:r>
              <w:t>0.0475</w:t>
            </w:r>
          </w:p>
        </w:tc>
      </w:tr>
      <w:tr>
        <w:tc>
          <w:tcPr>
            <w:tcW w:type="dxa" w:w="4320"/>
          </w:tcPr>
          <w:p>
            <w:r>
              <w:t>AvgIpc</w:t>
            </w:r>
          </w:p>
        </w:tc>
        <w:tc>
          <w:tcPr>
            <w:tcW w:type="dxa" w:w="4320"/>
          </w:tcPr>
          <w:p>
            <w:r>
              <w:t>0.0467</w:t>
            </w:r>
          </w:p>
        </w:tc>
      </w:tr>
      <w:tr>
        <w:tc>
          <w:tcPr>
            <w:tcW w:type="dxa" w:w="4320"/>
          </w:tcPr>
          <w:p>
            <w:r>
              <w:t>PEOE_VSA2</w:t>
            </w:r>
          </w:p>
        </w:tc>
        <w:tc>
          <w:tcPr>
            <w:tcW w:type="dxa" w:w="4320"/>
          </w:tcPr>
          <w:p>
            <w:r>
              <w:t>0.0333</w:t>
            </w:r>
          </w:p>
        </w:tc>
      </w:tr>
      <w:tr>
        <w:tc>
          <w:tcPr>
            <w:tcW w:type="dxa" w:w="4320"/>
          </w:tcPr>
          <w:p>
            <w:r>
              <w:t>qed</w:t>
            </w:r>
          </w:p>
        </w:tc>
        <w:tc>
          <w:tcPr>
            <w:tcW w:type="dxa" w:w="4320"/>
          </w:tcPr>
          <w:p>
            <w:r>
              <w:t>0.0227</w:t>
            </w:r>
          </w:p>
        </w:tc>
      </w:tr>
      <w:tr>
        <w:tc>
          <w:tcPr>
            <w:tcW w:type="dxa" w:w="4320"/>
          </w:tcPr>
          <w:p>
            <w:r>
              <w:t>EState_VSA3</w:t>
            </w:r>
          </w:p>
        </w:tc>
        <w:tc>
          <w:tcPr>
            <w:tcW w:type="dxa" w:w="4320"/>
          </w:tcPr>
          <w:p>
            <w:r>
              <w:t>0.0207</w:t>
            </w:r>
          </w:p>
        </w:tc>
      </w:tr>
      <w:tr>
        <w:tc>
          <w:tcPr>
            <w:tcW w:type="dxa" w:w="4320"/>
          </w:tcPr>
          <w:p>
            <w:r>
              <w:t>MinAbsPartialCharge</w:t>
            </w:r>
          </w:p>
        </w:tc>
        <w:tc>
          <w:tcPr>
            <w:tcW w:type="dxa" w:w="4320"/>
          </w:tcPr>
          <w:p>
            <w:r>
              <w:t>0.0194</w:t>
            </w:r>
          </w:p>
        </w:tc>
      </w:tr>
      <w:tr>
        <w:tc>
          <w:tcPr>
            <w:tcW w:type="dxa" w:w="4320"/>
          </w:tcPr>
          <w:p>
            <w:r>
              <w:t>VSA_EState9</w:t>
            </w:r>
          </w:p>
        </w:tc>
        <w:tc>
          <w:tcPr>
            <w:tcW w:type="dxa" w:w="4320"/>
          </w:tcPr>
          <w:p>
            <w:r>
              <w:t>0.0187</w:t>
            </w:r>
          </w:p>
        </w:tc>
      </w:tr>
      <w:tr>
        <w:tc>
          <w:tcPr>
            <w:tcW w:type="dxa" w:w="4320"/>
          </w:tcPr>
          <w:p>
            <w:r>
              <w:t>TPSA</w:t>
            </w:r>
          </w:p>
        </w:tc>
        <w:tc>
          <w:tcPr>
            <w:tcW w:type="dxa" w:w="4320"/>
          </w:tcPr>
          <w:p>
            <w:r>
              <w:t>0.0175</w:t>
            </w:r>
          </w:p>
        </w:tc>
      </w:tr>
      <w:tr>
        <w:tc>
          <w:tcPr>
            <w:tcW w:type="dxa" w:w="4320"/>
          </w:tcPr>
          <w:p>
            <w:r>
              <w:t>PEOE_VSA9</w:t>
            </w:r>
          </w:p>
        </w:tc>
        <w:tc>
          <w:tcPr>
            <w:tcW w:type="dxa" w:w="4320"/>
          </w:tcPr>
          <w:p>
            <w:r>
              <w:t>0.0170</w:t>
            </w:r>
          </w:p>
        </w:tc>
      </w:tr>
      <w:tr>
        <w:tc>
          <w:tcPr>
            <w:tcW w:type="dxa" w:w="4320"/>
          </w:tcPr>
          <w:p>
            <w:r>
              <w:t>BCUT2D_LOGPLOW</w:t>
            </w:r>
          </w:p>
        </w:tc>
        <w:tc>
          <w:tcPr>
            <w:tcW w:type="dxa" w:w="4320"/>
          </w:tcPr>
          <w:p>
            <w:r>
              <w:t>0.0151</w:t>
            </w:r>
          </w:p>
        </w:tc>
      </w:tr>
    </w:tbl>
    <w:p>
      <w:pPr>
        <w:pStyle w:val="Heading3"/>
      </w:pPr>
      <w:r>
        <w:rPr>
          <w:color w:val="000000"/>
        </w:rPr>
        <w:t>S3.ii LUMO</w:t>
      </w:r>
    </w:p>
    <w:p>
      <w:pPr>
        <w:pStyle w:val="Caption"/>
      </w:pPr>
      <w:r>
        <w:t>Table S3b. SHAP features for LUMO.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Mean |SHAP|</w:t>
            </w:r>
          </w:p>
        </w:tc>
      </w:tr>
      <w:tr>
        <w:tc>
          <w:tcPr>
            <w:tcW w:type="dxa" w:w="4320"/>
          </w:tcPr>
          <w:p>
            <w:r>
              <w:t>BCUT2D_MWLOW</w:t>
            </w:r>
          </w:p>
        </w:tc>
        <w:tc>
          <w:tcPr>
            <w:tcW w:type="dxa" w:w="4320"/>
          </w:tcPr>
          <w:p>
            <w:r>
              <w:t>0.0595</w:t>
            </w:r>
          </w:p>
        </w:tc>
      </w:tr>
      <w:tr>
        <w:tc>
          <w:tcPr>
            <w:tcW w:type="dxa" w:w="4320"/>
          </w:tcPr>
          <w:p>
            <w:r>
              <w:t>VSA_EState2</w:t>
            </w:r>
          </w:p>
        </w:tc>
        <w:tc>
          <w:tcPr>
            <w:tcW w:type="dxa" w:w="4320"/>
          </w:tcPr>
          <w:p>
            <w:r>
              <w:t>0.0501</w:t>
            </w:r>
          </w:p>
        </w:tc>
      </w:tr>
      <w:tr>
        <w:tc>
          <w:tcPr>
            <w:tcW w:type="dxa" w:w="4320"/>
          </w:tcPr>
          <w:p>
            <w:r>
              <w:t>BCUT2D_MRLOW</w:t>
            </w:r>
          </w:p>
        </w:tc>
        <w:tc>
          <w:tcPr>
            <w:tcW w:type="dxa" w:w="4320"/>
          </w:tcPr>
          <w:p>
            <w:r>
              <w:t>0.0293</w:t>
            </w:r>
          </w:p>
        </w:tc>
      </w:tr>
      <w:tr>
        <w:tc>
          <w:tcPr>
            <w:tcW w:type="dxa" w:w="4320"/>
          </w:tcPr>
          <w:p>
            <w:r>
              <w:t>EState_VSA6</w:t>
            </w:r>
          </w:p>
        </w:tc>
        <w:tc>
          <w:tcPr>
            <w:tcW w:type="dxa" w:w="4320"/>
          </w:tcPr>
          <w:p>
            <w:r>
              <w:t>0.0242</w:t>
            </w:r>
          </w:p>
        </w:tc>
      </w:tr>
      <w:tr>
        <w:tc>
          <w:tcPr>
            <w:tcW w:type="dxa" w:w="4320"/>
          </w:tcPr>
          <w:p>
            <w:r>
              <w:t>MaxAbsPartialCharge</w:t>
            </w:r>
          </w:p>
        </w:tc>
        <w:tc>
          <w:tcPr>
            <w:tcW w:type="dxa" w:w="4320"/>
          </w:tcPr>
          <w:p>
            <w:r>
              <w:t>0.0237</w:t>
            </w:r>
          </w:p>
        </w:tc>
      </w:tr>
      <w:tr>
        <w:tc>
          <w:tcPr>
            <w:tcW w:type="dxa" w:w="4320"/>
          </w:tcPr>
          <w:p>
            <w:r>
              <w:t>BCUT2D_MRHI</w:t>
            </w:r>
          </w:p>
        </w:tc>
        <w:tc>
          <w:tcPr>
            <w:tcW w:type="dxa" w:w="4320"/>
          </w:tcPr>
          <w:p>
            <w:r>
              <w:t>0.0214</w:t>
            </w:r>
          </w:p>
        </w:tc>
      </w:tr>
      <w:tr>
        <w:tc>
          <w:tcPr>
            <w:tcW w:type="dxa" w:w="4320"/>
          </w:tcPr>
          <w:p>
            <w:r>
              <w:t>EState_VSA3</w:t>
            </w:r>
          </w:p>
        </w:tc>
        <w:tc>
          <w:tcPr>
            <w:tcW w:type="dxa" w:w="4320"/>
          </w:tcPr>
          <w:p>
            <w:r>
              <w:t>0.0198</w:t>
            </w:r>
          </w:p>
        </w:tc>
      </w:tr>
      <w:tr>
        <w:tc>
          <w:tcPr>
            <w:tcW w:type="dxa" w:w="4320"/>
          </w:tcPr>
          <w:p>
            <w:r>
              <w:t>NumHAcceptors</w:t>
            </w:r>
          </w:p>
        </w:tc>
        <w:tc>
          <w:tcPr>
            <w:tcW w:type="dxa" w:w="4320"/>
          </w:tcPr>
          <w:p>
            <w:r>
              <w:t>0.0197</w:t>
            </w:r>
          </w:p>
        </w:tc>
      </w:tr>
      <w:tr>
        <w:tc>
          <w:tcPr>
            <w:tcW w:type="dxa" w:w="4320"/>
          </w:tcPr>
          <w:p>
            <w:r>
              <w:t>EState_VSA8</w:t>
            </w:r>
          </w:p>
        </w:tc>
        <w:tc>
          <w:tcPr>
            <w:tcW w:type="dxa" w:w="4320"/>
          </w:tcPr>
          <w:p>
            <w:r>
              <w:t>0.0162</w:t>
            </w:r>
          </w:p>
        </w:tc>
      </w:tr>
      <w:tr>
        <w:tc>
          <w:tcPr>
            <w:tcW w:type="dxa" w:w="4320"/>
          </w:tcPr>
          <w:p>
            <w:r>
              <w:t>BCUT2D_LOGPLOW</w:t>
            </w:r>
          </w:p>
        </w:tc>
        <w:tc>
          <w:tcPr>
            <w:tcW w:type="dxa" w:w="4320"/>
          </w:tcPr>
          <w:p>
            <w:r>
              <w:t>0.0154</w:t>
            </w:r>
          </w:p>
        </w:tc>
      </w:tr>
    </w:tbl>
    <w:p>
      <w:pPr>
        <w:pStyle w:val="Heading3"/>
      </w:pPr>
      <w:r>
        <w:rPr>
          <w:color w:val="000000"/>
        </w:rPr>
        <w:t>S3.iii GAP</w:t>
      </w:r>
    </w:p>
    <w:p>
      <w:pPr>
        <w:pStyle w:val="Caption"/>
      </w:pPr>
      <w:r>
        <w:t>Table S3c. SHAP features for GAP.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Mean |SHAP|</w:t>
            </w:r>
          </w:p>
        </w:tc>
      </w:tr>
      <w:tr>
        <w:tc>
          <w:tcPr>
            <w:tcW w:type="dxa" w:w="4320"/>
          </w:tcPr>
          <w:p>
            <w:r>
              <w:t>EState_VSA3</w:t>
            </w:r>
          </w:p>
        </w:tc>
        <w:tc>
          <w:tcPr>
            <w:tcW w:type="dxa" w:w="4320"/>
          </w:tcPr>
          <w:p>
            <w:r>
              <w:t>0.0917</w:t>
            </w:r>
          </w:p>
        </w:tc>
      </w:tr>
      <w:tr>
        <w:tc>
          <w:tcPr>
            <w:tcW w:type="dxa" w:w="4320"/>
          </w:tcPr>
          <w:p>
            <w:r>
              <w:t>AvgIpc</w:t>
            </w:r>
          </w:p>
        </w:tc>
        <w:tc>
          <w:tcPr>
            <w:tcW w:type="dxa" w:w="4320"/>
          </w:tcPr>
          <w:p>
            <w:r>
              <w:t>0.0554</w:t>
            </w:r>
          </w:p>
        </w:tc>
      </w:tr>
      <w:tr>
        <w:tc>
          <w:tcPr>
            <w:tcW w:type="dxa" w:w="4320"/>
          </w:tcPr>
          <w:p>
            <w:r>
              <w:t>PEOE_VSA8</w:t>
            </w:r>
          </w:p>
        </w:tc>
        <w:tc>
          <w:tcPr>
            <w:tcW w:type="dxa" w:w="4320"/>
          </w:tcPr>
          <w:p>
            <w:r>
              <w:t>0.0500</w:t>
            </w:r>
          </w:p>
        </w:tc>
      </w:tr>
      <w:tr>
        <w:tc>
          <w:tcPr>
            <w:tcW w:type="dxa" w:w="4320"/>
          </w:tcPr>
          <w:p>
            <w:r>
              <w:t>MolLogP</w:t>
            </w:r>
          </w:p>
        </w:tc>
        <w:tc>
          <w:tcPr>
            <w:tcW w:type="dxa" w:w="4320"/>
          </w:tcPr>
          <w:p>
            <w:r>
              <w:t>0.0400</w:t>
            </w:r>
          </w:p>
        </w:tc>
      </w:tr>
      <w:tr>
        <w:tc>
          <w:tcPr>
            <w:tcW w:type="dxa" w:w="4320"/>
          </w:tcPr>
          <w:p>
            <w:r>
              <w:t>qed</w:t>
            </w:r>
          </w:p>
        </w:tc>
        <w:tc>
          <w:tcPr>
            <w:tcW w:type="dxa" w:w="4320"/>
          </w:tcPr>
          <w:p>
            <w:r>
              <w:t>0.0361</w:t>
            </w:r>
          </w:p>
        </w:tc>
      </w:tr>
      <w:tr>
        <w:tc>
          <w:tcPr>
            <w:tcW w:type="dxa" w:w="4320"/>
          </w:tcPr>
          <w:p>
            <w:r>
              <w:t>EState_VSA5</w:t>
            </w:r>
          </w:p>
        </w:tc>
        <w:tc>
          <w:tcPr>
            <w:tcW w:type="dxa" w:w="4320"/>
          </w:tcPr>
          <w:p>
            <w:r>
              <w:t>0.0332</w:t>
            </w:r>
          </w:p>
        </w:tc>
      </w:tr>
      <w:tr>
        <w:tc>
          <w:tcPr>
            <w:tcW w:type="dxa" w:w="4320"/>
          </w:tcPr>
          <w:p>
            <w:r>
              <w:t>Kappa1</w:t>
            </w:r>
          </w:p>
        </w:tc>
        <w:tc>
          <w:tcPr>
            <w:tcW w:type="dxa" w:w="4320"/>
          </w:tcPr>
          <w:p>
            <w:r>
              <w:t>0.0328</w:t>
            </w:r>
          </w:p>
        </w:tc>
      </w:tr>
      <w:tr>
        <w:tc>
          <w:tcPr>
            <w:tcW w:type="dxa" w:w="4320"/>
          </w:tcPr>
          <w:p>
            <w:r>
              <w:t>VSA_EState7</w:t>
            </w:r>
          </w:p>
        </w:tc>
        <w:tc>
          <w:tcPr>
            <w:tcW w:type="dxa" w:w="4320"/>
          </w:tcPr>
          <w:p>
            <w:r>
              <w:t>0.0290</w:t>
            </w:r>
          </w:p>
        </w:tc>
      </w:tr>
      <w:tr>
        <w:tc>
          <w:tcPr>
            <w:tcW w:type="dxa" w:w="4320"/>
          </w:tcPr>
          <w:p>
            <w:r>
              <w:t>VSA_EState9</w:t>
            </w:r>
          </w:p>
        </w:tc>
        <w:tc>
          <w:tcPr>
            <w:tcW w:type="dxa" w:w="4320"/>
          </w:tcPr>
          <w:p>
            <w:r>
              <w:t>0.0212</w:t>
            </w:r>
          </w:p>
        </w:tc>
      </w:tr>
      <w:tr>
        <w:tc>
          <w:tcPr>
            <w:tcW w:type="dxa" w:w="4320"/>
          </w:tcPr>
          <w:p>
            <w:r>
              <w:t>BCUT2D_MWLOW</w:t>
            </w:r>
          </w:p>
        </w:tc>
        <w:tc>
          <w:tcPr>
            <w:tcW w:type="dxa" w:w="4320"/>
          </w:tcPr>
          <w:p>
            <w:r>
              <w:t>0.0211</w:t>
            </w:r>
          </w:p>
        </w:tc>
      </w:tr>
    </w:tbl>
    <w:p>
      <w:pPr>
        <w:pStyle w:val="Heading2"/>
      </w:pPr>
      <w:r>
        <w:rPr>
          <w:color w:val="000000"/>
        </w:rPr>
        <w:t>Section S4: LOOCV Detailed Results</w:t>
      </w:r>
    </w:p>
    <w:p>
      <w:pPr>
        <w:pStyle w:val="Heading3"/>
      </w:pPr>
      <w:r>
        <w:rPr>
          <w:color w:val="000000"/>
        </w:rPr>
        <w:t>S4a: XGBoost LOOCV</w:t>
      </w:r>
    </w:p>
    <w:p>
      <w:pPr>
        <w:pStyle w:val="Caption"/>
      </w:pPr>
      <w:r>
        <w:t>Table S4. XGBoost LOOCV results across all feature strategies.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Feature+Target</w:t>
            </w:r>
          </w:p>
        </w:tc>
        <w:tc>
          <w:tcPr>
            <w:tcW w:type="dxa" w:w="2160"/>
          </w:tcPr>
          <w:p>
            <w:r>
              <w:t>LOOCV R²</w:t>
            </w:r>
          </w:p>
        </w:tc>
        <w:tc>
          <w:tcPr>
            <w:tcW w:type="dxa" w:w="2160"/>
          </w:tcPr>
          <w:p>
            <w:r>
              <w:t>LOOCV MAE</w:t>
            </w:r>
          </w:p>
        </w:tc>
        <w:tc>
          <w:tcPr>
            <w:tcW w:type="dxa" w:w="2160"/>
          </w:tcPr>
          <w:p>
            <w:r>
              <w:t>n</w:t>
            </w:r>
          </w:p>
        </w:tc>
      </w:tr>
      <w:tr>
        <w:tc>
          <w:tcPr>
            <w:tcW w:type="dxa" w:w="2160"/>
          </w:tcPr>
          <w:p>
            <w:r>
              <w:t>descriptors homo</w:t>
            </w:r>
          </w:p>
        </w:tc>
        <w:tc>
          <w:tcPr>
            <w:tcW w:type="dxa" w:w="2160"/>
          </w:tcPr>
          <w:p>
            <w:r>
              <w:t>0.6551</w:t>
            </w:r>
          </w:p>
        </w:tc>
        <w:tc>
          <w:tcPr>
            <w:tcW w:type="dxa" w:w="2160"/>
          </w:tcPr>
          <w:p>
            <w:r>
              <w:t>0.2594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descriptors lumo</w:t>
            </w:r>
          </w:p>
        </w:tc>
        <w:tc>
          <w:tcPr>
            <w:tcW w:type="dxa" w:w="2160"/>
          </w:tcPr>
          <w:p>
            <w:r>
              <w:t>0.5083</w:t>
            </w:r>
          </w:p>
        </w:tc>
        <w:tc>
          <w:tcPr>
            <w:tcW w:type="dxa" w:w="2160"/>
          </w:tcPr>
          <w:p>
            <w:r>
              <w:t>0.3424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descriptors gap</w:t>
            </w:r>
          </w:p>
        </w:tc>
        <w:tc>
          <w:tcPr>
            <w:tcW w:type="dxa" w:w="2160"/>
          </w:tcPr>
          <w:p>
            <w:r>
              <w:t>0.6034</w:t>
            </w:r>
          </w:p>
        </w:tc>
        <w:tc>
          <w:tcPr>
            <w:tcW w:type="dxa" w:w="2160"/>
          </w:tcPr>
          <w:p>
            <w:r>
              <w:t>0.3836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morgan homo</w:t>
            </w:r>
          </w:p>
        </w:tc>
        <w:tc>
          <w:tcPr>
            <w:tcW w:type="dxa" w:w="2160"/>
          </w:tcPr>
          <w:p>
            <w:r>
              <w:t>0.6199</w:t>
            </w:r>
          </w:p>
        </w:tc>
        <w:tc>
          <w:tcPr>
            <w:tcW w:type="dxa" w:w="2160"/>
          </w:tcPr>
          <w:p>
            <w:r>
              <w:t>0.2634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morgan lumo</w:t>
            </w:r>
          </w:p>
        </w:tc>
        <w:tc>
          <w:tcPr>
            <w:tcW w:type="dxa" w:w="2160"/>
          </w:tcPr>
          <w:p>
            <w:r>
              <w:t>0.4495</w:t>
            </w:r>
          </w:p>
        </w:tc>
        <w:tc>
          <w:tcPr>
            <w:tcW w:type="dxa" w:w="2160"/>
          </w:tcPr>
          <w:p>
            <w:r>
              <w:t>0.3349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morgan gap</w:t>
            </w:r>
          </w:p>
        </w:tc>
        <w:tc>
          <w:tcPr>
            <w:tcW w:type="dxa" w:w="2160"/>
          </w:tcPr>
          <w:p>
            <w:r>
              <w:t>0.5544</w:t>
            </w:r>
          </w:p>
        </w:tc>
        <w:tc>
          <w:tcPr>
            <w:tcW w:type="dxa" w:w="2160"/>
          </w:tcPr>
          <w:p>
            <w:r>
              <w:t>0.4523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</w:tbl>
    <w:p>
      <w:pPr>
        <w:pStyle w:val="Heading3"/>
      </w:pPr>
      <w:r>
        <w:rPr>
          <w:color w:val="000000"/>
        </w:rPr>
        <w:t>S4b: RF LOOCV</w:t>
      </w:r>
    </w:p>
    <w:p>
      <w:pPr>
        <w:pStyle w:val="Caption"/>
      </w:pPr>
      <w:r>
        <w:t>Table S5. RF LOOCV results across feature strategies.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 Strategy</w:t>
            </w:r>
          </w:p>
        </w:tc>
        <w:tc>
          <w:tcPr>
            <w:tcW w:type="dxa" w:w="4320"/>
          </w:tcPr>
          <w:p>
            <w:r>
              <w:t>LOOCV R²</w:t>
            </w:r>
          </w:p>
        </w:tc>
      </w:tr>
      <w:tr>
        <w:tc>
          <w:tcPr>
            <w:tcW w:type="dxa" w:w="4320"/>
          </w:tcPr>
          <w:p>
            <w:r>
              <w:t>Descriptors + HOMO</w:t>
            </w:r>
          </w:p>
        </w:tc>
        <w:tc>
          <w:tcPr>
            <w:tcW w:type="dxa" w:w="4320"/>
          </w:tcPr>
          <w:p>
            <w:r>
              <w:t>0.4670</w:t>
            </w:r>
          </w:p>
        </w:tc>
      </w:tr>
      <w:tr>
        <w:tc>
          <w:tcPr>
            <w:tcW w:type="dxa" w:w="4320"/>
          </w:tcPr>
          <w:p>
            <w:r>
              <w:t>Descriptors + LUMO</w:t>
            </w:r>
          </w:p>
        </w:tc>
        <w:tc>
          <w:tcPr>
            <w:tcW w:type="dxa" w:w="4320"/>
          </w:tcPr>
          <w:p>
            <w:r>
              <w:t>0.4870</w:t>
            </w:r>
          </w:p>
        </w:tc>
      </w:tr>
      <w:tr>
        <w:tc>
          <w:tcPr>
            <w:tcW w:type="dxa" w:w="4320"/>
          </w:tcPr>
          <w:p>
            <w:r>
              <w:t>Descriptors + Gap</w:t>
            </w:r>
          </w:p>
        </w:tc>
        <w:tc>
          <w:tcPr>
            <w:tcW w:type="dxa" w:w="4320"/>
          </w:tcPr>
          <w:p>
            <w:r>
              <w:t>0.5600</w:t>
            </w:r>
          </w:p>
        </w:tc>
      </w:tr>
      <w:tr>
        <w:tc>
          <w:tcPr>
            <w:tcW w:type="dxa" w:w="4320"/>
          </w:tcPr>
          <w:p>
            <w:r>
              <w:t>Morgan + HOMO</w:t>
            </w:r>
          </w:p>
        </w:tc>
        <w:tc>
          <w:tcPr>
            <w:tcW w:type="dxa" w:w="4320"/>
          </w:tcPr>
          <w:p>
            <w:r>
              <w:t>0.5670</w:t>
            </w:r>
          </w:p>
        </w:tc>
      </w:tr>
      <w:tr>
        <w:tc>
          <w:tcPr>
            <w:tcW w:type="dxa" w:w="4320"/>
          </w:tcPr>
          <w:p>
            <w:r>
              <w:t>Morgan + LUMO</w:t>
            </w:r>
          </w:p>
        </w:tc>
        <w:tc>
          <w:tcPr>
            <w:tcW w:type="dxa" w:w="4320"/>
          </w:tcPr>
          <w:p>
            <w:r>
              <w:t>0.4350</w:t>
            </w:r>
          </w:p>
        </w:tc>
      </w:tr>
      <w:tr>
        <w:tc>
          <w:tcPr>
            <w:tcW w:type="dxa" w:w="4320"/>
          </w:tcPr>
          <w:p>
            <w:r>
              <w:t>Morgan + Gap</w:t>
            </w:r>
          </w:p>
        </w:tc>
        <w:tc>
          <w:tcPr>
            <w:tcW w:type="dxa" w:w="4320"/>
          </w:tcPr>
          <w:p>
            <w:r>
              <w:t>0.6220</w:t>
            </w:r>
          </w:p>
        </w:tc>
      </w:tr>
      <w:tr>
        <w:tc>
          <w:tcPr>
            <w:tcW w:type="dxa" w:w="4320"/>
          </w:tcPr>
          <w:p>
            <w:r>
              <w:t>Top20 + HOMO</w:t>
            </w:r>
          </w:p>
        </w:tc>
        <w:tc>
          <w:tcPr>
            <w:tcW w:type="dxa" w:w="4320"/>
          </w:tcPr>
          <w:p>
            <w:r>
              <w:t>0.3620</w:t>
            </w:r>
          </w:p>
        </w:tc>
      </w:tr>
      <w:tr>
        <w:tc>
          <w:tcPr>
            <w:tcW w:type="dxa" w:w="4320"/>
          </w:tcPr>
          <w:p>
            <w:r>
              <w:t>Top20 + LUMO</w:t>
            </w:r>
          </w:p>
        </w:tc>
        <w:tc>
          <w:tcPr>
            <w:tcW w:type="dxa" w:w="4320"/>
          </w:tcPr>
          <w:p>
            <w:r>
              <w:t>0.5410</w:t>
            </w:r>
          </w:p>
        </w:tc>
      </w:tr>
      <w:tr>
        <w:tc>
          <w:tcPr>
            <w:tcW w:type="dxa" w:w="4320"/>
          </w:tcPr>
          <w:p>
            <w:r>
              <w:t>Top20 + Gap</w:t>
            </w:r>
          </w:p>
        </w:tc>
        <w:tc>
          <w:tcPr>
            <w:tcW w:type="dxa" w:w="4320"/>
          </w:tcPr>
          <w:p>
            <w:r>
              <w:t>0.5740</w:t>
            </w:r>
          </w:p>
        </w:tc>
      </w:tr>
    </w:tbl>
    <w:p>
      <w:pPr>
        <w:pStyle w:val="Heading2"/>
      </w:pPr>
      <w:r>
        <w:rPr>
          <w:color w:val="000000"/>
        </w:rPr>
        <w:t>Section S5: Model Hyperparameters</w:t>
      </w:r>
    </w:p>
    <w:p>
      <w:r>
        <w:t>RF: n_estimators=500, max_depth=15, random_state=42, n_jobs=-1</w:t>
      </w:r>
    </w:p>
    <w:p>
      <w:r>
        <w:t>XGBoost: n_estimators=300, max_depth=8, learning_rate=0.08, random_state=42</w:t>
      </w:r>
    </w:p>
    <w:p>
      <w:r>
        <w:t>LOOCV: Leave-One-Out cross-validation</w:t>
      </w:r>
    </w:p>
    <w:p>
      <w:r>
        <w:t>Descriptors: 217 RDKit 2D descriptors</w:t>
      </w:r>
    </w:p>
    <w:p>
      <w:r>
        <w:t>Fingerprints: Morgan 2048-bit (ECFP4-like, radius=2)</w:t>
      </w:r>
    </w:p>
    <w:p>
      <w:r>
        <w:t>SHAP: TreeExplainer on RF models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